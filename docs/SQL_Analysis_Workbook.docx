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Justice League Dossier</w:t>
      </w:r>
    </w:p>
    <w:p>
      <w:pPr>
        <w:pStyle w:val="Subtitle"/>
        <w:jc w:val="center"/>
      </w:pPr>
      <w:r>
        <w:t>Question-by-Question SQL Shell Workbook</w:t>
      </w:r>
    </w:p>
    <w:p>
      <w:pPr>
        <w:jc w:val="center"/>
      </w:pPr>
      <w:r>
        <w:rPr>
          <w:i/>
        </w:rPr>
        <w:t>The structure is supplied. The analytical decisions stay yours.</w:t>
      </w:r>
    </w:p>
    <w:p>
      <w:pPr>
        <w:pStyle w:val="Heading1"/>
      </w:pPr>
      <w:r>
        <w:t>How to use this workbook</w:t>
      </w:r>
    </w:p>
    <w:p>
      <w:r>
        <w:t>Find the dossier question you are answering, check the suggested tables, then fill the blanks. The shells deliberately omit the important decisions: exact columns, join keys, conditions, calculations, grouping fields, and aliases. If you forget what is in a table, use SELECT * FROM table_name LIMIT 3;. If a question is marked SYNTHESIS, it should be answered from several earlier query results rather than forced into one giant SQL statement.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-- Fast table reminder</w:t>
        <w:br/>
        <w:t>SELECT *</w:t>
        <w:br/>
        <w:t>FROM ________</w:t>
        <w:br/>
        <w:t>LIMIT 3;</w:t>
      </w:r>
    </w:p>
    <w:p>
      <w:pPr>
        <w:pStyle w:val="Heading1"/>
      </w:pPr>
      <w:r>
        <w:t>0. Villain Threat Analysis</w:t>
      </w:r>
    </w:p>
    <w:p>
      <w:pPr>
        <w:pStyle w:val="Heading3"/>
        <w:keepNext/>
      </w:pPr>
      <w:r>
        <w:t>Which villains are associated with the greatest actual damage?</w:t>
      </w:r>
    </w:p>
    <w:p>
      <w:pPr>
        <w:spacing w:after="40"/>
      </w:pPr>
      <w:r>
        <w:rPr>
          <w:b/>
        </w:rPr>
        <w:t xml:space="preserve">Tables you may need: </w:t>
      </w:r>
      <w:r>
        <w:t>villains, villainmissions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SUM(________) AS ________</w:t>
        <w:br/>
        <w:t>FROM ________</w:t>
        <w:br/>
        <w:t>JOIN ________</w:t>
        <w:br/>
        <w:t xml:space="preserve">    USING (________)</w:t>
        <w:br/>
        <w:t>GROUP BY ________</w:t>
        <w:br/>
        <w:t>ORDER BY ________ DESC;</w:t>
      </w:r>
    </w:p>
    <w:p>
      <w:pPr>
        <w:pStyle w:val="Heading3"/>
        <w:keepNext/>
      </w:pPr>
      <w:r>
        <w:t>Which event types produce the largest financial exposure?</w:t>
      </w:r>
    </w:p>
    <w:p>
      <w:pPr>
        <w:spacing w:after="40"/>
      </w:pPr>
      <w:r>
        <w:rPr>
          <w:b/>
        </w:rPr>
        <w:t xml:space="preserve">Tables you may need: </w:t>
      </w:r>
      <w:r>
        <w:t>villaineventtype, villainmissions, mission, missionagents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WITH ________ AS (</w:t>
        <w:br/>
        <w:t xml:space="preserve">    SELECT</w:t>
        <w:br/>
        <w:t xml:space="preserve">        ________,</w:t>
        <w:br/>
        <w:t xml:space="preserve">        SUM(________) AS ________</w:t>
        <w:br/>
        <w:t xml:space="preserve">    FROM ________</w:t>
        <w:br/>
        <w:t xml:space="preserve">    GROUP BY ________</w:t>
        <w:br/>
        <w:t>)</w:t>
        <w:br/>
        <w:t>SELECT</w:t>
        <w:br/>
        <w:t xml:space="preserve">    ________,</w:t>
        <w:br/>
        <w:t xml:space="preserve">    SUM(________ + ________ + ________) AS ________</w:t>
        <w:br/>
        <w:t>FROM ________</w:t>
        <w:br/>
        <w:t>JOIN ________ ON ________ = ________</w:t>
        <w:br/>
        <w:t>JOIN ________ ON ________ = ________</w:t>
        <w:br/>
        <w:t>JOIN ________ ON ________ = ________</w:t>
        <w:br/>
        <w:t>GROUP BY ________</w:t>
        <w:br/>
        <w:t>ORDER BY ________ DESC;</w:t>
      </w:r>
    </w:p>
    <w:p>
      <w:pPr>
        <w:spacing w:after="120"/>
      </w:pPr>
      <w:r>
        <w:rPr>
          <w:b/>
        </w:rPr>
        <w:t xml:space="preserve">Watch for: </w:t>
      </w:r>
      <w:r>
        <w:t>Aggregate hero-level damage to mission level before joining, or mission-level values can be duplicated. Confirm the financial-exposure definition before adding overlapping damage/cost measures.</w:t>
      </w:r>
    </w:p>
    <w:p>
      <w:pPr>
        <w:pStyle w:val="Heading3"/>
        <w:keepNext/>
      </w:pPr>
      <w:r>
        <w:t>How does villain damage compare with the typical damage range for its event type?</w:t>
      </w:r>
    </w:p>
    <w:p>
      <w:pPr>
        <w:spacing w:after="40"/>
      </w:pPr>
      <w:r>
        <w:rPr>
          <w:b/>
        </w:rPr>
        <w:t xml:space="preserve">Tables you may need: </w:t>
      </w:r>
      <w:r>
        <w:t>villainmissions, villaineventtype, villains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________,</w:t>
        <w:br/>
        <w:t xml:space="preserve">    ________,</w:t>
        <w:br/>
        <w:t xml:space="preserve">    ________,</w:t>
        <w:br/>
        <w:t xml:space="preserve">    CASE</w:t>
        <w:br/>
        <w:t xml:space="preserve">        WHEN ________ &gt; ________ THEN ________</w:t>
        <w:br/>
        <w:t xml:space="preserve">        WHEN ________ &lt; ________ THEN ________</w:t>
        <w:br/>
        <w:t xml:space="preserve">        ELSE ________</w:t>
        <w:br/>
        <w:t xml:space="preserve">    END AS ________</w:t>
        <w:br/>
        <w:t>FROM ________</w:t>
        <w:br/>
        <w:t>JOIN ________ ON ________ = ________</w:t>
        <w:br/>
        <w:t>JOIN ________ ON ________ = ________</w:t>
        <w:br/>
        <w:t>ORDER BY ________ DESC;</w:t>
      </w:r>
    </w:p>
    <w:p>
      <w:pPr>
        <w:pStyle w:val="Heading1"/>
      </w:pPr>
      <w:r>
        <w:t>1. Mission Performance</w:t>
      </w:r>
    </w:p>
    <w:p>
      <w:pPr>
        <w:pStyle w:val="Heading3"/>
        <w:keepNext/>
      </w:pPr>
      <w:r>
        <w:t>How many missions were completed?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COUNT(________) AS ________</w:t>
        <w:br/>
        <w:t>FROM ________</w:t>
        <w:br/>
        <w:t>WHERE ________;</w:t>
      </w:r>
    </w:p>
    <w:p>
      <w:pPr>
        <w:pStyle w:val="Heading3"/>
        <w:keepNext/>
      </w:pPr>
      <w:r>
        <w:t>What is the overall mission success rate?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ROUND(</w:t>
        <w:br/>
        <w:t xml:space="preserve">        100.0 * SUM(CASE WHEN ________ THEN 1 ELSE 0 END)</w:t>
        <w:br/>
        <w:t xml:space="preserve">        / COUNT(*),</w:t>
        <w:br/>
        <w:t xml:space="preserve">        ________</w:t>
        <w:br/>
        <w:t xml:space="preserve">    ) AS ________</w:t>
        <w:br/>
        <w:t>FROM ________;</w:t>
      </w:r>
    </w:p>
    <w:p>
      <w:pPr>
        <w:pStyle w:val="Heading3"/>
        <w:keepNext/>
      </w:pPr>
      <w:r>
        <w:t>How does success rate vary by mission type?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COUNT(*) AS ________,</w:t>
        <w:br/>
        <w:t xml:space="preserve">    ROUND(</w:t>
        <w:br/>
        <w:t xml:space="preserve">        100.0 * SUM(CASE WHEN ________ THEN 1 ELSE 0 END)</w:t>
        <w:br/>
        <w:t xml:space="preserve">        / COUNT(*),</w:t>
        <w:br/>
        <w:t xml:space="preserve">        ________</w:t>
        <w:br/>
        <w:t xml:space="preserve">    ) AS ________</w:t>
        <w:br/>
        <w:t>FROM ________</w:t>
        <w:br/>
        <w:t>GROUP BY ________</w:t>
        <w:br/>
        <w:t>ORDER BY ________ DESC;</w:t>
      </w:r>
    </w:p>
    <w:p>
      <w:pPr>
        <w:pStyle w:val="Heading3"/>
        <w:keepNext/>
      </w:pPr>
      <w:r>
        <w:t>How does success rate vary by threat level?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COUNT(*) AS ________,</w:t>
        <w:br/>
        <w:t xml:space="preserve">    ROUND(</w:t>
        <w:br/>
        <w:t xml:space="preserve">        100.0 * SUM(CASE WHEN ________ THEN 1 ELSE 0 END)</w:t>
        <w:br/>
        <w:t xml:space="preserve">        / COUNT(*),</w:t>
        <w:br/>
        <w:t xml:space="preserve">        ________</w:t>
        <w:br/>
        <w:t xml:space="preserve">    ) AS ________</w:t>
        <w:br/>
        <w:t>FROM ________</w:t>
        <w:br/>
        <w:t>GROUP BY ________</w:t>
        <w:br/>
        <w:t>ORDER BY ________ DESC;</w:t>
      </w:r>
    </w:p>
    <w:p>
      <w:pPr>
        <w:pStyle w:val="Heading3"/>
        <w:keepNext/>
      </w:pPr>
      <w:r>
        <w:t>Which mission types have the highest failure or partial-success rates?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COUNT(*) AS ________,</w:t>
        <w:br/>
        <w:t xml:space="preserve">    SUM(CASE WHEN ________ THEN 1 ELSE 0 END) AS ________,</w:t>
        <w:br/>
        <w:t xml:space="preserve">    ROUND(100.0 * SUM(CASE WHEN ________ THEN 1 ELSE 0 END) / COUNT(*), ________) AS ________</w:t>
        <w:br/>
        <w:t>FROM ________</w:t>
        <w:br/>
        <w:t>GROUP BY ________</w:t>
        <w:br/>
        <w:t>ORDER BY ________ DESC;</w:t>
      </w:r>
    </w:p>
    <w:p>
      <w:pPr>
        <w:pStyle w:val="Heading3"/>
        <w:keepNext/>
      </w:pPr>
      <w:r>
        <w:t>Which teams have the highest success rates?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COUNT(*) AS ________,</w:t>
        <w:br/>
        <w:t xml:space="preserve">    ROUND(100.0 * SUM(CASE WHEN ________ THEN 1 ELSE 0 END) / COUNT(*), ________) AS ________</w:t>
        <w:br/>
        <w:t>FROM ________</w:t>
        <w:br/>
        <w:t>GROUP BY ________</w:t>
        <w:br/>
        <w:t>ORDER BY ________ DESC;</w:t>
      </w:r>
    </w:p>
    <w:p>
      <w:pPr>
        <w:pStyle w:val="Heading3"/>
        <w:keepNext/>
      </w:pPr>
      <w:r>
        <w:t>Does mission duration appear related to mission outcome?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COUNT(*) AS ________,</w:t>
        <w:br/>
        <w:t xml:space="preserve">    AVG(________) AS ________</w:t>
        <w:br/>
        <w:t>FROM ________</w:t>
        <w:br/>
        <w:t>GROUP BY ________</w:t>
        <w:br/>
        <w:t>ORDER BY ________;</w:t>
      </w:r>
    </w:p>
    <w:p>
      <w:pPr>
        <w:pStyle w:val="Heading3"/>
        <w:keepNext/>
      </w:pPr>
      <w:r>
        <w:t>Does the number of deployed agents appear related to mission outcome?</w:t>
      </w:r>
    </w:p>
    <w:p>
      <w:pPr>
        <w:spacing w:after="40"/>
      </w:pPr>
      <w:r>
        <w:rPr>
          <w:b/>
        </w:rPr>
        <w:t xml:space="preserve">Tables you may need: </w:t>
      </w:r>
      <w:r>
        <w:t>mission, missionagents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WITH ________ AS (</w:t>
        <w:br/>
        <w:t xml:space="preserve">    SELECT</w:t>
        <w:br/>
        <w:t xml:space="preserve">        ________,</w:t>
        <w:br/>
        <w:t xml:space="preserve">        COUNT(________) AS ________</w:t>
        <w:br/>
        <w:t xml:space="preserve">    FROM ________</w:t>
        <w:br/>
        <w:t xml:space="preserve">    GROUP BY ________</w:t>
        <w:br/>
        <w:t>)</w:t>
        <w:br/>
        <w:t>SELECT</w:t>
        <w:br/>
        <w:t xml:space="preserve">    ________,</w:t>
        <w:br/>
        <w:t xml:space="preserve">    AVG(________) AS ________,</w:t>
        <w:br/>
        <w:t xml:space="preserve">    COUNT(*) AS ________</w:t>
        <w:br/>
        <w:t>FROM ________</w:t>
        <w:br/>
        <w:t>JOIN ________ ON ________ = ________</w:t>
        <w:br/>
        <w:t>GROUP BY ________</w:t>
        <w:br/>
        <w:t>ORDER BY ________;</w:t>
      </w:r>
    </w:p>
    <w:p>
      <w:pPr>
        <w:pStyle w:val="Heading1"/>
      </w:pPr>
      <w:r>
        <w:t>2. Mission Cost</w:t>
      </w:r>
    </w:p>
    <w:p>
      <w:pPr>
        <w:pStyle w:val="Heading3"/>
        <w:keepNext/>
      </w:pPr>
      <w:r>
        <w:t>What is the total operating cost across all missions?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SUM(________) AS ________</w:t>
        <w:br/>
        <w:t>FROM ________;</w:t>
      </w:r>
    </w:p>
    <w:p>
      <w:pPr>
        <w:pStyle w:val="Heading3"/>
        <w:keepNext/>
      </w:pPr>
      <w:r>
        <w:t>What is the average operating cost per mission?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ROUND(AVG(________), ________) AS ________</w:t>
        <w:br/>
        <w:t>FROM ________;</w:t>
      </w:r>
    </w:p>
    <w:p>
      <w:pPr>
        <w:pStyle w:val="Heading3"/>
        <w:keepNext/>
      </w:pPr>
      <w:r>
        <w:t>Which mission types cost the most?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SUM(________) AS ________</w:t>
        <w:br/>
        <w:t>FROM ________</w:t>
        <w:br/>
        <w:t>GROUP BY ________</w:t>
        <w:br/>
        <w:t>ORDER BY ________ DESC;</w:t>
      </w:r>
    </w:p>
    <w:p>
      <w:pPr>
        <w:pStyle w:val="Heading3"/>
        <w:keepNext/>
      </w:pPr>
      <w:r>
        <w:t>Which mission types have the greatest cost variability?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AVG(________) AS ________,</w:t>
        <w:br/>
        <w:t xml:space="preserve">    MIN(________) AS ________,</w:t>
        <w:br/>
        <w:t xml:space="preserve">    MAX(________) AS ________,</w:t>
        <w:br/>
        <w:t xml:space="preserve">    STDDEV(________) AS ________</w:t>
        <w:br/>
        <w:t>FROM ________</w:t>
        <w:br/>
        <w:t>GROUP BY ________</w:t>
        <w:br/>
        <w:t>ORDER BY ________ DESC;</w:t>
      </w:r>
    </w:p>
    <w:p>
      <w:pPr>
        <w:pStyle w:val="Heading3"/>
        <w:keepNext/>
      </w:pPr>
      <w:r>
        <w:t>How much does threat level affect operating cost?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COUNT(*) AS ________,</w:t>
        <w:br/>
        <w:t xml:space="preserve">    AVG(________) AS ________,</w:t>
        <w:br/>
        <w:t xml:space="preserve">    SUM(________) AS ________</w:t>
        <w:br/>
        <w:t>FROM ________</w:t>
        <w:br/>
        <w:t>GROUP BY ________</w:t>
        <w:br/>
        <w:t>ORDER BY ________;</w:t>
      </w:r>
    </w:p>
    <w:p>
      <w:pPr>
        <w:pStyle w:val="Heading3"/>
        <w:keepNext/>
      </w:pPr>
      <w:r>
        <w:t>How much does mission duration affect operating cost?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________,</w:t>
        <w:br/>
        <w:t xml:space="preserve">    ________</w:t>
        <w:br/>
        <w:t>FROM ________</w:t>
        <w:br/>
        <w:t>ORDER BY ________;</w:t>
      </w:r>
    </w:p>
    <w:p>
      <w:pPr>
        <w:pStyle w:val="Heading3"/>
        <w:keepNext/>
      </w:pPr>
      <w:r>
        <w:t>Which missions were the most expensive?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________,</w:t>
        <w:br/>
        <w:t xml:space="preserve">    ________,</w:t>
        <w:br/>
        <w:t xml:space="preserve">    ________</w:t>
        <w:br/>
        <w:t>FROM ________</w:t>
        <w:br/>
        <w:t>ORDER BY ________ DESC</w:t>
        <w:br/>
        <w:t>LIMIT ________;</w:t>
      </w:r>
    </w:p>
    <w:p>
      <w:pPr>
        <w:pStyle w:val="Heading3"/>
        <w:keepNext/>
      </w:pPr>
      <w:r>
        <w:t>Which missions were unusually expensive compared with similar missions?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WITH ________ AS (</w:t>
        <w:br/>
        <w:t xml:space="preserve">    SELECT</w:t>
        <w:br/>
        <w:t xml:space="preserve">        ________,</w:t>
        <w:br/>
        <w:t xml:space="preserve">        AVG(________) AS ________</w:t>
        <w:br/>
        <w:t xml:space="preserve">    FROM ________</w:t>
        <w:br/>
        <w:t xml:space="preserve">    GROUP BY ________</w:t>
        <w:br/>
        <w:t>)</w:t>
        <w:br/>
        <w:t>SELECT</w:t>
        <w:br/>
        <w:t xml:space="preserve">    ________,</w:t>
        <w:br/>
        <w:t xml:space="preserve">    ________,</w:t>
        <w:br/>
        <w:t xml:space="preserve">    ________,</w:t>
        <w:br/>
        <w:t xml:space="preserve">    ________ - ________ AS ________</w:t>
        <w:br/>
        <w:t>FROM ________</w:t>
        <w:br/>
        <w:t>JOIN ________ ON ________ = ________</w:t>
        <w:br/>
        <w:t>WHERE ________ &gt; ________</w:t>
        <w:br/>
        <w:t>ORDER BY ________ DESC;</w:t>
      </w:r>
    </w:p>
    <w:p>
      <w:pPr>
        <w:pStyle w:val="Heading1"/>
      </w:pPr>
      <w:r>
        <w:t>3. Damage &amp; Repair Impact</w:t>
      </w:r>
    </w:p>
    <w:p>
      <w:pPr>
        <w:pStyle w:val="Heading3"/>
        <w:keepNext/>
      </w:pPr>
      <w:r>
        <w:t>What is the total infrastructure damage across all missions?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 SUM(________) AS ________</w:t>
        <w:br/>
        <w:t>FROM ________;</w:t>
      </w:r>
    </w:p>
    <w:p>
      <w:pPr>
        <w:pStyle w:val="Heading3"/>
        <w:keepNext/>
      </w:pPr>
      <w:r>
        <w:t>What is the total repair cost?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 SUM(________) AS ________</w:t>
        <w:br/>
        <w:t>FROM ________;</w:t>
      </w:r>
    </w:p>
    <w:p>
      <w:pPr>
        <w:pStyle w:val="Heading3"/>
        <w:keepNext/>
      </w:pPr>
      <w:r>
        <w:t>What is the average damage per mission?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 ROUND(AVG(________), ________) AS ________</w:t>
        <w:br/>
        <w:t>FROM ________;</w:t>
      </w:r>
    </w:p>
    <w:p>
      <w:pPr>
        <w:pStyle w:val="Heading3"/>
        <w:keepNext/>
      </w:pPr>
      <w:r>
        <w:t>What is the average repair cost per mission?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 ROUND(AVG(________), ________) AS ________</w:t>
        <w:br/>
        <w:t>FROM ________;</w:t>
      </w:r>
    </w:p>
    <w:p>
      <w:pPr>
        <w:pStyle w:val="Heading3"/>
        <w:keepNext/>
      </w:pPr>
      <w:r>
        <w:t>Which mission types produce the most infrastructure damage?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SUM(________) AS ________</w:t>
        <w:br/>
        <w:t>FROM ________</w:t>
        <w:br/>
        <w:t>GROUP BY ________</w:t>
        <w:br/>
        <w:t>ORDER BY ________ DESC;</w:t>
      </w:r>
    </w:p>
    <w:p>
      <w:pPr>
        <w:pStyle w:val="Heading3"/>
        <w:keepNext/>
      </w:pPr>
      <w:r>
        <w:t>Which mission types have the highest repair cost?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SUM(________) AS ________</w:t>
        <w:br/>
        <w:t>FROM ________</w:t>
        <w:br/>
        <w:t>GROUP BY ________</w:t>
        <w:br/>
        <w:t>ORDER BY ________ DESC;</w:t>
      </w:r>
    </w:p>
    <w:p>
      <w:pPr>
        <w:pStyle w:val="Heading3"/>
        <w:keepNext/>
      </w:pPr>
      <w:r>
        <w:t>Which teams are associated with the highest damage totals?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SUM(________) AS ________</w:t>
        <w:br/>
        <w:t>FROM ________</w:t>
        <w:br/>
        <w:t>GROUP BY ________</w:t>
        <w:br/>
        <w:t>ORDER BY ________ DESC;</w:t>
      </w:r>
    </w:p>
    <w:p>
      <w:pPr>
        <w:pStyle w:val="Heading3"/>
        <w:keepNext/>
      </w:pPr>
      <w:r>
        <w:t>Which missions produced unusually high damage?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________,</w:t>
        <w:br/>
        <w:t xml:space="preserve">    ________</w:t>
        <w:br/>
        <w:t>FROM ________</w:t>
        <w:br/>
        <w:t>WHERE ________ &gt; (</w:t>
        <w:br/>
        <w:t xml:space="preserve">    SELECT AVG(________)</w:t>
        <w:br/>
        <w:t xml:space="preserve">    FROM ________</w:t>
        <w:br/>
        <w:t>)</w:t>
        <w:br/>
        <w:t>ORDER BY ________ DESC;</w:t>
      </w:r>
    </w:p>
    <w:p>
      <w:pPr>
        <w:pStyle w:val="Heading3"/>
        <w:keepNext/>
      </w:pPr>
      <w:r>
        <w:t>Is high damage expected for the type of mission being performed?</w:t>
      </w:r>
    </w:p>
    <w:p>
      <w:pPr>
        <w:spacing w:after="40"/>
      </w:pPr>
      <w:r>
        <w:rPr>
          <w:b/>
        </w:rPr>
        <w:t xml:space="preserve">Tables you may need: </w:t>
      </w:r>
      <w:r>
        <w:t>mission, agentmissioncostprofile, missionagents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WITH ________ AS (</w:t>
        <w:br/>
        <w:t xml:space="preserve">    SELECT</w:t>
        <w:br/>
        <w:t xml:space="preserve">        ________,</w:t>
        <w:br/>
        <w:t xml:space="preserve">        SUM(________) AS ________</w:t>
        <w:br/>
        <w:t xml:space="preserve">    FROM ________</w:t>
        <w:br/>
        <w:t xml:space="preserve">    JOIN ________ ON ________ = ________</w:t>
        <w:br/>
        <w:t xml:space="preserve">    GROUP BY ________</w:t>
        <w:br/>
        <w:t>)</w:t>
        <w:br/>
        <w:t>SELECT</w:t>
        <w:br/>
        <w:t xml:space="preserve">    ________,</w:t>
        <w:br/>
        <w:t xml:space="preserve">    ________,</w:t>
        <w:br/>
        <w:t xml:space="preserve">    ________,</w:t>
        <w:br/>
        <w:t xml:space="preserve">    ________ - ________ AS ________</w:t>
        <w:br/>
        <w:t>FROM ________</w:t>
        <w:br/>
        <w:t>JOIN ________ ON ________ = ________</w:t>
        <w:br/>
        <w:t>ORDER BY ________ DESC;</w:t>
      </w:r>
    </w:p>
    <w:p>
      <w:pPr>
        <w:pStyle w:val="Heading1"/>
      </w:pPr>
      <w:r>
        <w:t>4. Expected Damage vs. Actual Damage</w:t>
      </w:r>
    </w:p>
    <w:p>
      <w:pPr>
        <w:pStyle w:val="Heading3"/>
        <w:keepNext/>
      </w:pPr>
      <w:r>
        <w:t>How does actual mission damage compare with expected damage?</w:t>
      </w:r>
    </w:p>
    <w:p>
      <w:pPr>
        <w:spacing w:after="40"/>
      </w:pPr>
      <w:r>
        <w:rPr>
          <w:b/>
        </w:rPr>
        <w:t xml:space="preserve">Tables you may need: </w:t>
      </w:r>
      <w:r>
        <w:t>mission, missionagents, agentmissioncostprofile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WITH ________ AS (</w:t>
        <w:br/>
        <w:t xml:space="preserve">    SELECT</w:t>
        <w:br/>
        <w:t xml:space="preserve">        ________,</w:t>
        <w:br/>
        <w:t xml:space="preserve">        SUM(________) AS ________,</w:t>
        <w:br/>
        <w:t xml:space="preserve">        SUM(________) AS ________</w:t>
        <w:br/>
        <w:t xml:space="preserve">    FROM ________</w:t>
        <w:br/>
        <w:t xml:space="preserve">    JOIN ________</w:t>
        <w:br/>
        <w:t xml:space="preserve">        ON ________ = ________</w:t>
        <w:br/>
        <w:t xml:space="preserve">       AND ________ = ________</w:t>
        <w:br/>
        <w:t xml:space="preserve">    JOIN ________ ON ________ = ________</w:t>
        <w:br/>
        <w:t xml:space="preserve">    GROUP BY ________</w:t>
        <w:br/>
        <w:t>)</w:t>
        <w:br/>
        <w:t>SELECT</w:t>
        <w:br/>
        <w:t xml:space="preserve">    ________,</w:t>
        <w:br/>
        <w:t xml:space="preserve">    ________,</w:t>
        <w:br/>
        <w:t xml:space="preserve">    ________,</w:t>
        <w:br/>
        <w:t xml:space="preserve">    ________ - ________ AS ________</w:t>
        <w:br/>
        <w:t>FROM ________</w:t>
        <w:br/>
        <w:t>ORDER BY ________ DESC;</w:t>
      </w:r>
    </w:p>
    <w:p>
      <w:pPr>
        <w:pStyle w:val="Heading3"/>
        <w:keepNext/>
      </w:pPr>
      <w:r>
        <w:t>Which missions exceeded expected damage?</w:t>
      </w:r>
    </w:p>
    <w:p>
      <w:pPr>
        <w:spacing w:after="40"/>
      </w:pPr>
      <w:r>
        <w:rPr>
          <w:b/>
        </w:rPr>
        <w:t xml:space="preserve">Tables you may need: </w:t>
      </w:r>
      <w:r>
        <w:t>mission, missionagents, agentmissioncostprofile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WITH ________ AS (</w:t>
        <w:br/>
        <w:t xml:space="preserve">    SELECT</w:t>
        <w:br/>
        <w:t xml:space="preserve">        ________,</w:t>
        <w:br/>
        <w:t xml:space="preserve">        SUM(________) AS ________,</w:t>
        <w:br/>
        <w:t xml:space="preserve">        SUM(________) AS ________</w:t>
        <w:br/>
        <w:t xml:space="preserve">    FROM ________</w:t>
        <w:br/>
        <w:t xml:space="preserve">    JOIN ________ ON ________ = ________</w:t>
        <w:br/>
        <w:t xml:space="preserve">    JOIN ________</w:t>
        <w:br/>
        <w:t xml:space="preserve">        ON ________ = ________</w:t>
        <w:br/>
        <w:t xml:space="preserve">       AND ________ = ________</w:t>
        <w:br/>
        <w:t xml:space="preserve">    GROUP BY ________</w:t>
        <w:br/>
        <w:t>)</w:t>
        <w:br/>
        <w:t>SELECT *</w:t>
        <w:br/>
        <w:t>FROM ________</w:t>
        <w:br/>
        <w:t>WHERE ________ &gt; ________</w:t>
        <w:br/>
        <w:t>ORDER BY (________ - ________) DESC;</w:t>
      </w:r>
    </w:p>
    <w:p>
      <w:pPr>
        <w:pStyle w:val="Heading3"/>
        <w:keepNext/>
      </w:pPr>
      <w:r>
        <w:t>Which missions stayed below expected damage?</w:t>
      </w:r>
    </w:p>
    <w:p>
      <w:pPr>
        <w:spacing w:after="40"/>
      </w:pPr>
      <w:r>
        <w:rPr>
          <w:b/>
        </w:rPr>
        <w:t xml:space="preserve">Tables you may need: </w:t>
      </w:r>
      <w:r>
        <w:t>mission, missionagents, agentmissioncostprofile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WITH ________ AS (</w:t>
        <w:br/>
        <w:t xml:space="preserve">    SELECT</w:t>
        <w:br/>
        <w:t xml:space="preserve">        ________,</w:t>
        <w:br/>
        <w:t xml:space="preserve">        SUM(________) AS ________,</w:t>
        <w:br/>
        <w:t xml:space="preserve">        SUM(________) AS ________</w:t>
        <w:br/>
        <w:t xml:space="preserve">    FROM ________</w:t>
        <w:br/>
        <w:t xml:space="preserve">    JOIN ________ ON ________ = ________</w:t>
        <w:br/>
        <w:t xml:space="preserve">    JOIN ________</w:t>
        <w:br/>
        <w:t xml:space="preserve">        ON ________ = ________</w:t>
        <w:br/>
        <w:t xml:space="preserve">       AND ________ = ________</w:t>
        <w:br/>
        <w:t xml:space="preserve">    GROUP BY ________</w:t>
        <w:br/>
        <w:t>)</w:t>
        <w:br/>
        <w:t>SELECT *</w:t>
        <w:br/>
        <w:t>FROM ________</w:t>
        <w:br/>
        <w:t>WHERE ________ &lt; ________</w:t>
        <w:br/>
        <w:t>ORDER BY (________ - ________);</w:t>
      </w:r>
    </w:p>
    <w:p>
      <w:pPr>
        <w:pStyle w:val="Heading3"/>
        <w:keepNext/>
      </w:pPr>
      <w:r>
        <w:t>Which heroes produced more or less damage than their mission-type profile would suggest?</w:t>
      </w:r>
    </w:p>
    <w:p>
      <w:pPr>
        <w:spacing w:after="40"/>
      </w:pPr>
      <w:r>
        <w:rPr>
          <w:b/>
        </w:rPr>
        <w:t xml:space="preserve">Tables you may need: </w:t>
      </w:r>
      <w:r>
        <w:t>mission, missionagents, agentmissioncostprofile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________,</w:t>
        <w:br/>
        <w:t xml:space="preserve">    ________,</w:t>
        <w:br/>
        <w:t xml:space="preserve">    ________,</w:t>
        <w:br/>
        <w:t xml:space="preserve">    ________ - ________ AS ________</w:t>
        <w:br/>
        <w:t>FROM ________</w:t>
        <w:br/>
        <w:t>JOIN ________ ON ________ = ________</w:t>
        <w:br/>
        <w:t>JOIN ________</w:t>
        <w:br/>
        <w:t xml:space="preserve">    ON ________ = ________</w:t>
        <w:br/>
        <w:t xml:space="preserve">   AND ________ = ________</w:t>
        <w:br/>
        <w:t>ORDER BY ________ DESC;</w:t>
      </w:r>
    </w:p>
    <w:p>
      <w:pPr>
        <w:pStyle w:val="Heading3"/>
        <w:keepNext/>
      </w:pPr>
      <w:r>
        <w:t>Where is the largest damage variance?</w:t>
      </w:r>
    </w:p>
    <w:p>
      <w:pPr>
        <w:spacing w:after="40"/>
      </w:pPr>
      <w:r>
        <w:rPr>
          <w:b/>
        </w:rPr>
        <w:t xml:space="preserve">Tables you may need: </w:t>
      </w:r>
      <w:r>
        <w:t>mission, missionagents, agentmissioncostprofile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________,</w:t>
        <w:br/>
        <w:t xml:space="preserve">    ________,</w:t>
        <w:br/>
        <w:t xml:space="preserve">    ________ - ________ AS ________</w:t>
        <w:br/>
        <w:t>FROM ________</w:t>
        <w:br/>
        <w:t>JOIN ________ ON ________ = ________</w:t>
        <w:br/>
        <w:t>JOIN ________</w:t>
        <w:br/>
        <w:t xml:space="preserve">    ON ________ = ________</w:t>
        <w:br/>
        <w:t xml:space="preserve">   AND ________ = ________</w:t>
        <w:br/>
        <w:t>ORDER BY ABS(________ - ________) DESC</w:t>
        <w:br/>
        <w:t>LIMIT ________;</w:t>
      </w:r>
    </w:p>
    <w:p>
      <w:pPr>
        <w:pStyle w:val="Heading3"/>
        <w:keepNext/>
      </w:pPr>
      <w:r>
        <w:t>Are large positive damage variances concentrated in particular mission types or threat levels?</w:t>
      </w:r>
    </w:p>
    <w:p>
      <w:pPr>
        <w:spacing w:after="40"/>
      </w:pPr>
      <w:r>
        <w:rPr>
          <w:b/>
        </w:rPr>
        <w:t xml:space="preserve">Tables you may need: </w:t>
      </w:r>
      <w:r>
        <w:t>mission, missionagents, agentmissioncostprofile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________,</w:t>
        <w:br/>
        <w:t xml:space="preserve">    COUNT(*) AS ________,</w:t>
        <w:br/>
        <w:t xml:space="preserve">    AVG(________ - ________) AS ________</w:t>
        <w:br/>
        <w:t>FROM ________</w:t>
        <w:br/>
        <w:t>JOIN ________ ON ________ = ________</w:t>
        <w:br/>
        <w:t>JOIN ________</w:t>
        <w:br/>
        <w:t xml:space="preserve">    ON ________ = ________</w:t>
        <w:br/>
        <w:t xml:space="preserve">   AND ________ = ________</w:t>
        <w:br/>
        <w:t>WHERE ________ &gt; ________</w:t>
        <w:br/>
        <w:t>GROUP BY ________, ________</w:t>
        <w:br/>
        <w:t>ORDER BY ________ DESC;</w:t>
      </w:r>
    </w:p>
    <w:p>
      <w:pPr>
        <w:pStyle w:val="Heading3"/>
        <w:keepNext/>
      </w:pPr>
      <w:r>
        <w:t>When is high damage operationally acceptable because the mission objective was achieved?</w:t>
      </w:r>
    </w:p>
    <w:p>
      <w:pPr>
        <w:spacing w:after="40"/>
      </w:pPr>
      <w:r>
        <w:rPr>
          <w:b/>
        </w:rPr>
        <w:t xml:space="preserve">Tables you may need: </w:t>
      </w:r>
      <w:r>
        <w:t>mission plus results from expected-vs-actual analysis</w:t>
      </w:r>
    </w:p>
    <w:p>
      <w:pPr>
        <w:spacing w:after="80"/>
      </w:pPr>
      <w:r>
        <w:rPr>
          <w:b/>
        </w:rPr>
        <w:t xml:space="preserve">SYNTHESIS: </w:t>
      </w:r>
      <w:r>
        <w:t>Compare high-damage missions with outcome, threat level, mission type, and expected-damage context. Explain cases where the operational result justifies the damage.</w:t>
      </w:r>
    </w:p>
    <w:p>
      <w:pPr>
        <w:pStyle w:val="Heading3"/>
        <w:keepNext/>
      </w:pPr>
      <w:r>
        <w:t>When does high damage indicate poor operational performance?</w:t>
      </w:r>
    </w:p>
    <w:p>
      <w:pPr>
        <w:spacing w:after="40"/>
      </w:pPr>
      <w:r>
        <w:rPr>
          <w:b/>
        </w:rPr>
        <w:t xml:space="preserve">Tables you may need: </w:t>
      </w:r>
      <w:r>
        <w:t>mission plus results from expected-vs-actual analysis</w:t>
      </w:r>
    </w:p>
    <w:p>
      <w:pPr>
        <w:spacing w:after="80"/>
      </w:pPr>
      <w:r>
        <w:rPr>
          <w:b/>
        </w:rPr>
        <w:t xml:space="preserve">SYNTHESIS: </w:t>
      </w:r>
      <w:r>
        <w:t>Focus on high damage combined with failure/partial outcome, low threat, or damage materially above expectation. Identify exceptions worth investigation.</w:t>
      </w:r>
    </w:p>
    <w:p>
      <w:pPr>
        <w:pStyle w:val="Heading1"/>
      </w:pPr>
      <w:r>
        <w:t>5. Agent / Personnel Performance</w:t>
      </w:r>
    </w:p>
    <w:p>
      <w:pPr>
        <w:pStyle w:val="Heading3"/>
        <w:keepNext/>
      </w:pPr>
      <w:r>
        <w:t>How often does each agent participate in missions?</w:t>
      </w:r>
    </w:p>
    <w:p>
      <w:pPr>
        <w:spacing w:after="40"/>
      </w:pPr>
      <w:r>
        <w:rPr>
          <w:b/>
        </w:rPr>
        <w:t xml:space="preserve">Tables you may need: </w:t>
      </w:r>
      <w:r>
        <w:t>missionagents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COUNT(*) AS ________</w:t>
        <w:br/>
        <w:t>FROM ________</w:t>
        <w:br/>
        <w:t>GROUP BY ________</w:t>
        <w:br/>
        <w:t>ORDER BY ________ DESC;</w:t>
      </w:r>
    </w:p>
    <w:p>
      <w:pPr>
        <w:pStyle w:val="Heading3"/>
        <w:keepNext/>
      </w:pPr>
      <w:r>
        <w:t>What is each agent's mission success rate when deployed?</w:t>
      </w:r>
    </w:p>
    <w:p>
      <w:pPr>
        <w:spacing w:after="40"/>
      </w:pPr>
      <w:r>
        <w:rPr>
          <w:b/>
        </w:rPr>
        <w:t xml:space="preserve">Tables you may need: </w:t>
      </w:r>
      <w:r>
        <w:t>missionagents, 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COUNT(*) AS ________,</w:t>
        <w:br/>
        <w:t xml:space="preserve">    ROUND(100.0 * SUM(CASE WHEN ________ THEN 1 ELSE 0 END) / COUNT(*), ________) AS ________</w:t>
        <w:br/>
        <w:t>FROM ________</w:t>
        <w:br/>
        <w:t>JOIN ________ ON ________ = ________</w:t>
        <w:br/>
        <w:t>GROUP BY ________</w:t>
        <w:br/>
        <w:t>ORDER BY ________ DESC;</w:t>
      </w:r>
    </w:p>
    <w:p>
      <w:pPr>
        <w:pStyle w:val="Heading3"/>
        <w:keepNext/>
      </w:pPr>
      <w:r>
        <w:t>Which agents are used most frequently?</w:t>
      </w:r>
    </w:p>
    <w:p>
      <w:pPr>
        <w:spacing w:after="40"/>
      </w:pPr>
      <w:r>
        <w:rPr>
          <w:b/>
        </w:rPr>
        <w:t xml:space="preserve">Tables you may need: </w:t>
      </w:r>
      <w:r>
        <w:t>missionagents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COUNT(*) AS ________</w:t>
        <w:br/>
        <w:t>FROM ________</w:t>
        <w:br/>
        <w:t>GROUP BY ________</w:t>
        <w:br/>
        <w:t>ORDER BY ________ DESC</w:t>
        <w:br/>
        <w:t>LIMIT ________;</w:t>
      </w:r>
    </w:p>
    <w:p>
      <w:pPr>
        <w:pStyle w:val="Heading3"/>
        <w:keepNext/>
      </w:pPr>
      <w:r>
        <w:t>Which agents are used most frequently for particular mission types?</w:t>
      </w:r>
    </w:p>
    <w:p>
      <w:pPr>
        <w:spacing w:after="40"/>
      </w:pPr>
      <w:r>
        <w:rPr>
          <w:b/>
        </w:rPr>
        <w:t xml:space="preserve">Tables you may need: </w:t>
      </w:r>
      <w:r>
        <w:t>missionagents, 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________,</w:t>
        <w:br/>
        <w:t xml:space="preserve">    COUNT(*) AS ________</w:t>
        <w:br/>
        <w:t>FROM ________</w:t>
        <w:br/>
        <w:t>JOIN ________ ON ________ = ________</w:t>
        <w:br/>
        <w:t>GROUP BY ________, ________</w:t>
        <w:br/>
        <w:t>ORDER BY ________, ________ DESC;</w:t>
      </w:r>
    </w:p>
    <w:p>
      <w:pPr>
        <w:pStyle w:val="Heading3"/>
        <w:keepNext/>
      </w:pPr>
      <w:r>
        <w:t>What is the average damage associated with each agent by mission type?</w:t>
      </w:r>
    </w:p>
    <w:p>
      <w:pPr>
        <w:spacing w:after="40"/>
      </w:pPr>
      <w:r>
        <w:rPr>
          <w:b/>
        </w:rPr>
        <w:t xml:space="preserve">Tables you may need: </w:t>
      </w:r>
      <w:r>
        <w:t>missionagents, 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________,</w:t>
        <w:br/>
        <w:t xml:space="preserve">    AVG(________) AS ________</w:t>
        <w:br/>
        <w:t>FROM ________</w:t>
        <w:br/>
        <w:t>JOIN ________ ON ________ = ________</w:t>
        <w:br/>
        <w:t>GROUP BY ________, ________</w:t>
        <w:br/>
        <w:t>ORDER BY ________, ________;</w:t>
      </w:r>
    </w:p>
    <w:p>
      <w:pPr>
        <w:pStyle w:val="Heading3"/>
        <w:keepNext/>
      </w:pPr>
      <w:r>
        <w:t>Which agents have the largest gap between expected and actual damage?</w:t>
      </w:r>
    </w:p>
    <w:p>
      <w:pPr>
        <w:spacing w:after="40"/>
      </w:pPr>
      <w:r>
        <w:rPr>
          <w:b/>
        </w:rPr>
        <w:t xml:space="preserve">Tables you may need: </w:t>
      </w:r>
      <w:r>
        <w:t>missionagents, mission, agentmissioncostprofile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AVG(________ - ________) AS ________</w:t>
        <w:br/>
        <w:t>FROM ________</w:t>
        <w:br/>
        <w:t>JOIN ________ ON ________ = ________</w:t>
        <w:br/>
        <w:t>JOIN ________</w:t>
        <w:br/>
        <w:t xml:space="preserve">    ON ________ = ________</w:t>
        <w:br/>
        <w:t xml:space="preserve">   AND ________ = ________</w:t>
        <w:br/>
        <w:t>GROUP BY ________</w:t>
        <w:br/>
        <w:t>ORDER BY ABS(AVG(________ - ________)) DESC;</w:t>
      </w:r>
    </w:p>
    <w:p>
      <w:pPr>
        <w:pStyle w:val="Heading3"/>
        <w:keepNext/>
      </w:pPr>
      <w:r>
        <w:t>Which agents appear especially effective in low-damage missions?</w:t>
      </w:r>
    </w:p>
    <w:p>
      <w:pPr>
        <w:spacing w:after="40"/>
      </w:pPr>
      <w:r>
        <w:rPr>
          <w:b/>
        </w:rPr>
        <w:t xml:space="preserve">Tables you may need: </w:t>
      </w:r>
      <w:r>
        <w:t>missionagents, mission, agentmissioncostprofile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COUNT(*) AS ________,</w:t>
        <w:br/>
        <w:t xml:space="preserve">    AVG(________) AS ________,</w:t>
        <w:br/>
        <w:t xml:space="preserve">    AVG(________ - ________) AS ________</w:t>
        <w:br/>
        <w:t>FROM ________</w:t>
        <w:br/>
        <w:t>JOIN ________ ON ________ = ________</w:t>
        <w:br/>
        <w:t>JOIN ________</w:t>
        <w:br/>
        <w:t xml:space="preserve">    ON ________ = ________</w:t>
        <w:br/>
        <w:t xml:space="preserve">   AND ________ = ________</w:t>
        <w:br/>
        <w:t>WHERE ________</w:t>
        <w:br/>
        <w:t>GROUP BY ________</w:t>
        <w:br/>
        <w:t>ORDER BY ________;</w:t>
      </w:r>
    </w:p>
    <w:p>
      <w:pPr>
        <w:pStyle w:val="Heading3"/>
        <w:keepNext/>
      </w:pPr>
      <w:r>
        <w:t>Which agents appear especially effective in high-threat or combat missions?</w:t>
      </w:r>
    </w:p>
    <w:p>
      <w:pPr>
        <w:spacing w:after="40"/>
      </w:pPr>
      <w:r>
        <w:rPr>
          <w:b/>
        </w:rPr>
        <w:t xml:space="preserve">Tables you may need: </w:t>
      </w:r>
      <w:r>
        <w:t>missionagents, mission, agentmissioncostprofile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COUNT(*) AS ________,</w:t>
        <w:br/>
        <w:t xml:space="preserve">    ROUND(100.0 * SUM(CASE WHEN ________ THEN 1 ELSE 0 END) / COUNT(*), ________) AS ________,</w:t>
        <w:br/>
        <w:t xml:space="preserve">    AVG(________ - ________) AS ________</w:t>
        <w:br/>
        <w:t>FROM ________</w:t>
        <w:br/>
        <w:t>JOIN ________ ON ________ = ________</w:t>
        <w:br/>
        <w:t>JOIN ________</w:t>
        <w:br/>
        <w:t xml:space="preserve">    ON ________ = ________</w:t>
        <w:br/>
        <w:t xml:space="preserve">   AND ________ = ________</w:t>
        <w:br/>
        <w:t>WHERE ________</w:t>
        <w:br/>
        <w:t>GROUP BY ________</w:t>
        <w:br/>
        <w:t>ORDER BY ________ DESC;</w:t>
      </w:r>
    </w:p>
    <w:p>
      <w:pPr>
        <w:pStyle w:val="Heading3"/>
        <w:keepNext/>
      </w:pPr>
      <w:r>
        <w:t>Are certain agents being deployed outside the mission types where they provide the most value?</w:t>
      </w:r>
    </w:p>
    <w:p>
      <w:pPr>
        <w:spacing w:after="40"/>
      </w:pPr>
      <w:r>
        <w:rPr>
          <w:b/>
        </w:rPr>
        <w:t xml:space="preserve">Tables you may need: </w:t>
      </w:r>
      <w:r>
        <w:t>missionagents, mission, agentmissioncostprofile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________,</w:t>
        <w:br/>
        <w:t xml:space="preserve">    COUNT(*) AS ________,</w:t>
        <w:br/>
        <w:t xml:space="preserve">    AVG(________ - ________) AS ________</w:t>
        <w:br/>
        <w:t>FROM ________</w:t>
        <w:br/>
        <w:t>JOIN ________ ON ________ = ________</w:t>
        <w:br/>
        <w:t>JOIN ________</w:t>
        <w:br/>
        <w:t xml:space="preserve">    ON ________ = ________</w:t>
        <w:br/>
        <w:t xml:space="preserve">   AND ________ = ________</w:t>
        <w:br/>
        <w:t>GROUP BY ________, ________</w:t>
        <w:br/>
        <w:t>ORDER BY ________, ________;</w:t>
      </w:r>
    </w:p>
    <w:p>
      <w:pPr>
        <w:pStyle w:val="Heading1"/>
      </w:pPr>
      <w:r>
        <w:t>6. Team Performance</w:t>
      </w:r>
    </w:p>
    <w:p>
      <w:pPr>
        <w:pStyle w:val="Heading3"/>
        <w:keepNext/>
      </w:pPr>
      <w:r>
        <w:t>Which team has the highest overall success rate?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ROUND(100.0 * SUM(CASE WHEN ________ THEN 1 ELSE 0 END) / COUNT(*), ________) AS ________</w:t>
        <w:br/>
        <w:t>FROM ________</w:t>
        <w:br/>
        <w:t>GROUP BY ________</w:t>
        <w:br/>
        <w:t>ORDER BY ________ DESC;</w:t>
      </w:r>
    </w:p>
    <w:p>
      <w:pPr>
        <w:pStyle w:val="Heading3"/>
        <w:keepNext/>
      </w:pPr>
      <w:r>
        <w:t>Which team has the lowest average operating cost?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AVG(________) AS ________</w:t>
        <w:br/>
        <w:t>FROM ________</w:t>
        <w:br/>
        <w:t>GROUP BY ________</w:t>
        <w:br/>
        <w:t>ORDER BY ________;</w:t>
      </w:r>
    </w:p>
    <w:p>
      <w:pPr>
        <w:pStyle w:val="Heading3"/>
        <w:keepNext/>
      </w:pPr>
      <w:r>
        <w:t>Which team has the lowest average repair cost?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AVG(________) AS ________</w:t>
        <w:br/>
        <w:t>FROM ________</w:t>
        <w:br/>
        <w:t>GROUP BY ________</w:t>
        <w:br/>
        <w:t>ORDER BY ________;</w:t>
      </w:r>
    </w:p>
    <w:p>
      <w:pPr>
        <w:pStyle w:val="Heading3"/>
        <w:keepNext/>
      </w:pPr>
      <w:r>
        <w:t>Which team has the lowest damage per successful mission?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SUM(________) / NULLIF(SUM(CASE WHEN ________ THEN 1 ELSE 0 END), 0) AS ________</w:t>
        <w:br/>
        <w:t>FROM ________</w:t>
        <w:br/>
        <w:t>GROUP BY ________</w:t>
        <w:br/>
        <w:t>ORDER BY ________;</w:t>
      </w:r>
    </w:p>
    <w:p>
      <w:pPr>
        <w:pStyle w:val="Heading3"/>
        <w:keepNext/>
      </w:pPr>
      <w:r>
        <w:t>Which team performs best by mission type?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________,</w:t>
        <w:br/>
        <w:t xml:space="preserve">    COUNT(*) AS ________,</w:t>
        <w:br/>
        <w:t xml:space="preserve">    ROUND(100.0 * SUM(CASE WHEN ________ THEN 1 ELSE 0 END) / COUNT(*), ________) AS ________</w:t>
        <w:br/>
        <w:t>FROM ________</w:t>
        <w:br/>
        <w:t>GROUP BY ________, ________</w:t>
        <w:br/>
        <w:t>ORDER BY ________, ________ DESC;</w:t>
      </w:r>
    </w:p>
    <w:p>
      <w:pPr>
        <w:pStyle w:val="Heading3"/>
        <w:keepNext/>
      </w:pPr>
      <w:r>
        <w:t>Does a team's personnel mix appear to influence mission outcome?</w:t>
      </w:r>
    </w:p>
    <w:p>
      <w:pPr>
        <w:spacing w:after="40"/>
      </w:pPr>
      <w:r>
        <w:rPr>
          <w:b/>
        </w:rPr>
        <w:t xml:space="preserve">Tables you may need: </w:t>
      </w:r>
      <w:r>
        <w:t>mission, missionagents, roster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________,</w:t>
        <w:br/>
        <w:t xml:space="preserve">    COUNT(________) AS ________,</w:t>
        <w:br/>
        <w:t xml:space="preserve">    STRING_AGG(________, ', ' ORDER BY ________) AS ________</w:t>
        <w:br/>
        <w:t>FROM ________</w:t>
        <w:br/>
        <w:t>JOIN ________ ON ________ = ________</w:t>
        <w:br/>
        <w:t>JOIN ________ ON ________ = ________</w:t>
        <w:br/>
        <w:t>GROUP BY ________, ________</w:t>
        <w:br/>
        <w:t>ORDER BY ________;</w:t>
      </w:r>
    </w:p>
    <w:p>
      <w:pPr>
        <w:pStyle w:val="Heading3"/>
        <w:keepNext/>
      </w:pPr>
      <w:r>
        <w:t>Are some teams particularly strong against certain threat levels?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________,</w:t>
        <w:br/>
        <w:t xml:space="preserve">    COUNT(*) AS ________,</w:t>
        <w:br/>
        <w:t xml:space="preserve">    ROUND(100.0 * SUM(CASE WHEN ________ THEN 1 ELSE 0 END) / COUNT(*), ________) AS ________</w:t>
        <w:br/>
        <w:t>FROM ________</w:t>
        <w:br/>
        <w:t>GROUP BY ________, ________</w:t>
        <w:br/>
        <w:t>ORDER BY ________, ________ DESC;</w:t>
      </w:r>
    </w:p>
    <w:p>
      <w:pPr>
        <w:pStyle w:val="Heading1"/>
      </w:pPr>
      <w:r>
        <w:t>7. Cost vs. Outcome</w:t>
      </w:r>
    </w:p>
    <w:p>
      <w:pPr>
        <w:pStyle w:val="Heading3"/>
        <w:keepNext/>
      </w:pPr>
      <w:r>
        <w:t>What does a successful mission cost on average?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AVG(________) AS ________</w:t>
        <w:br/>
        <w:t>FROM ________</w:t>
        <w:br/>
        <w:t>WHERE ________;</w:t>
      </w:r>
    </w:p>
    <w:p>
      <w:pPr>
        <w:pStyle w:val="Heading3"/>
        <w:keepNext/>
      </w:pPr>
      <w:r>
        <w:t>What is the cost per successful mission?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SUM(________)</w:t>
        <w:br/>
        <w:t xml:space="preserve">    / NULLIF(SUM(CASE WHEN ________ THEN 1 ELSE 0 END), 0) AS ________</w:t>
        <w:br/>
        <w:t>FROM ________;</w:t>
      </w:r>
    </w:p>
    <w:p>
      <w:pPr>
        <w:pStyle w:val="Heading3"/>
        <w:keepNext/>
      </w:pPr>
      <w:r>
        <w:t>Which mission types deliver the best outcome relative to operating cost?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AVG(________) AS ________,</w:t>
        <w:br/>
        <w:t xml:space="preserve">    ROUND(100.0 * SUM(CASE WHEN ________ THEN 1 ELSE 0 END) / COUNT(*), ________) AS ________</w:t>
        <w:br/>
        <w:t>FROM ________</w:t>
        <w:br/>
        <w:t>GROUP BY ________</w:t>
        <w:br/>
        <w:t>ORDER BY ________;</w:t>
      </w:r>
    </w:p>
    <w:p>
      <w:pPr>
        <w:pStyle w:val="Heading3"/>
        <w:keepNext/>
      </w:pPr>
      <w:r>
        <w:t>Which missions had high costs but poor outcomes?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________,</w:t>
        <w:br/>
        <w:t xml:space="preserve">    ________</w:t>
        <w:br/>
        <w:t>FROM ________</w:t>
        <w:br/>
        <w:t>WHERE ________ &gt; (SELECT AVG(________) FROM ________)</w:t>
        <w:br/>
        <w:t xml:space="preserve">  AND ________</w:t>
        <w:br/>
        <w:t>ORDER BY ________ DESC;</w:t>
      </w:r>
    </w:p>
    <w:p>
      <w:pPr>
        <w:pStyle w:val="Heading3"/>
        <w:keepNext/>
      </w:pPr>
      <w:r>
        <w:t>Which missions had low costs but strong outcomes?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________,</w:t>
        <w:br/>
        <w:t xml:space="preserve">    ________</w:t>
        <w:br/>
        <w:t>FROM ________</w:t>
        <w:br/>
        <w:t>WHERE ________ &lt; (SELECT AVG(________) FROM ________)</w:t>
        <w:br/>
        <w:t xml:space="preserve">  AND ________</w:t>
        <w:br/>
        <w:t>ORDER BY ________;</w:t>
      </w:r>
    </w:p>
    <w:p>
      <w:pPr>
        <w:pStyle w:val="Heading3"/>
        <w:keepNext/>
      </w:pPr>
      <w:r>
        <w:t>Does spending more generally produce better outcomes?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COUNT(*) AS ________,</w:t>
        <w:br/>
        <w:t xml:space="preserve">    AVG(________) AS ________</w:t>
        <w:br/>
        <w:t>FROM ________</w:t>
        <w:br/>
        <w:t>GROUP BY ________</w:t>
        <w:br/>
        <w:t>ORDER BY ________;</w:t>
      </w:r>
    </w:p>
    <w:p>
      <w:pPr>
        <w:pStyle w:val="Heading3"/>
        <w:keepNext/>
      </w:pPr>
      <w:r>
        <w:t>When does higher operating cost appear justified by the mission result?</w:t>
      </w:r>
    </w:p>
    <w:p>
      <w:pPr>
        <w:spacing w:after="40"/>
      </w:pPr>
      <w:r>
        <w:rPr>
          <w:b/>
        </w:rPr>
        <w:t xml:space="preserve">Tables you may need: </w:t>
      </w:r>
      <w:r>
        <w:t>mission plus cost/outcome results</w:t>
      </w:r>
    </w:p>
    <w:p>
      <w:pPr>
        <w:spacing w:after="80"/>
      </w:pPr>
      <w:r>
        <w:rPr>
          <w:b/>
        </w:rPr>
        <w:t xml:space="preserve">SYNTHESIS: </w:t>
      </w:r>
      <w:r>
        <w:t>Compare expensive missions with success, threat level, mission type, duration, teams deployed, and damage. Explain where higher spend bought a defensible operational result.</w:t>
      </w:r>
    </w:p>
    <w:p>
      <w:pPr>
        <w:pStyle w:val="Heading1"/>
      </w:pPr>
      <w:r>
        <w:t>8. Cost vs. Damage Tradeoff</w:t>
      </w:r>
    </w:p>
    <w:p>
      <w:pPr>
        <w:pStyle w:val="Heading3"/>
        <w:keepNext/>
      </w:pPr>
      <w:r>
        <w:t>Which missions had high operating cost but relatively low damage?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________,</w:t>
        <w:br/>
        <w:t xml:space="preserve">    ________</w:t>
        <w:br/>
        <w:t>FROM ________</w:t>
        <w:br/>
        <w:t>WHERE ________ &gt; (SELECT AVG(________) FROM ________)</w:t>
        <w:br/>
        <w:t xml:space="preserve">  AND ________ &lt; (SELECT AVG(________) FROM ________)</w:t>
        <w:br/>
        <w:t>ORDER BY ________ DESC;</w:t>
      </w:r>
    </w:p>
    <w:p>
      <w:pPr>
        <w:pStyle w:val="Heading3"/>
        <w:keepNext/>
      </w:pPr>
      <w:r>
        <w:t>Which missions had low operating cost but unusually high damage?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________,</w:t>
        <w:br/>
        <w:t xml:space="preserve">    ________</w:t>
        <w:br/>
        <w:t>FROM ________</w:t>
        <w:br/>
        <w:t>WHERE ________ &lt; (SELECT AVG(________) FROM ________)</w:t>
        <w:br/>
        <w:t xml:space="preserve">  AND ________ &gt; (SELECT AVG(________) FROM ________)</w:t>
        <w:br/>
        <w:t>ORDER BY ________ DESC;</w:t>
      </w:r>
    </w:p>
    <w:p>
      <w:pPr>
        <w:pStyle w:val="Heading3"/>
        <w:keepNext/>
      </w:pPr>
      <w:r>
        <w:t>Does additional operating cost reduce expected infrastructure damage?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________,</w:t>
        <w:br/>
        <w:t xml:space="preserve">    ________,</w:t>
        <w:br/>
        <w:t xml:space="preserve">    ________</w:t>
        <w:br/>
        <w:t>FROM ________</w:t>
        <w:br/>
        <w:t>ORDER BY ________;</w:t>
      </w:r>
    </w:p>
    <w:p>
      <w:pPr>
        <w:pStyle w:val="Heading3"/>
        <w:keepNext/>
      </w:pPr>
      <w:r>
        <w:t>Which teams provide the best cost-to-damage tradeoff?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AVG(________) AS ________,</w:t>
        <w:br/>
        <w:t xml:space="preserve">    AVG(________) AS ________,</w:t>
        <w:br/>
        <w:t xml:space="preserve">    AVG(________ + ________) AS ________</w:t>
        <w:br/>
        <w:t>FROM ________</w:t>
        <w:br/>
        <w:t>GROUP BY ________</w:t>
        <w:br/>
        <w:t>ORDER BY ________;</w:t>
      </w:r>
    </w:p>
    <w:p>
      <w:pPr>
        <w:pStyle w:val="Heading3"/>
        <w:keepNext/>
      </w:pPr>
      <w:r>
        <w:t>What is the combined financial impact of operating cost plus repair cost?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 + ________ AS ________</w:t>
        <w:br/>
        <w:t>FROM ________</w:t>
        <w:br/>
        <w:t>ORDER BY ________ DESC;</w:t>
      </w:r>
    </w:p>
    <w:p>
      <w:pPr>
        <w:pStyle w:val="Heading3"/>
        <w:keepNext/>
      </w:pPr>
      <w:r>
        <w:t>Which missions have the lowest total mission impact?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 + ________ AS ________</w:t>
        <w:br/>
        <w:t>FROM ________</w:t>
        <w:br/>
        <w:t>ORDER BY ________</w:t>
        <w:br/>
        <w:t>LIMIT ________;</w:t>
      </w:r>
    </w:p>
    <w:p>
      <w:pPr>
        <w:pStyle w:val="Heading3"/>
        <w:keepNext/>
      </w:pPr>
      <w:r>
        <w:t>Are there cases where paying more produces a substantially better operational result?</w:t>
      </w:r>
    </w:p>
    <w:p>
      <w:pPr>
        <w:spacing w:after="40"/>
      </w:pPr>
      <w:r>
        <w:rPr>
          <w:b/>
        </w:rPr>
        <w:t xml:space="preserve">Tables you may need: </w:t>
      </w:r>
      <w:r>
        <w:t>mission plus cost, outcome, and damage results</w:t>
      </w:r>
    </w:p>
    <w:p>
      <w:pPr>
        <w:spacing w:after="80"/>
      </w:pPr>
      <w:r>
        <w:rPr>
          <w:b/>
        </w:rPr>
        <w:t xml:space="preserve">SYNTHESIS: </w:t>
      </w:r>
      <w:r>
        <w:t>Compare higher-cost missions with similar mission types/threat levels. Look for stronger outcomes or materially lower damage that justify the extra spend.</w:t>
      </w:r>
    </w:p>
    <w:p>
      <w:pPr>
        <w:pStyle w:val="Heading1"/>
      </w:pPr>
      <w:r>
        <w:t>9. Mission-Type Optimization</w:t>
      </w:r>
    </w:p>
    <w:p>
      <w:pPr>
        <w:pStyle w:val="Heading3"/>
        <w:keepNext/>
      </w:pPr>
      <w:r>
        <w:t>Which agents are best suited to each mission type?</w:t>
      </w:r>
    </w:p>
    <w:p>
      <w:pPr>
        <w:spacing w:after="40"/>
      </w:pPr>
      <w:r>
        <w:rPr>
          <w:b/>
        </w:rPr>
        <w:t xml:space="preserve">Tables you may need: </w:t>
      </w:r>
      <w:r>
        <w:t>missionagents, mission, agentmissioncostprofile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________,</w:t>
        <w:br/>
        <w:t xml:space="preserve">    COUNT(*) AS ________,</w:t>
        <w:br/>
        <w:t xml:space="preserve">    AVG(________ - ________) AS ________,</w:t>
        <w:br/>
        <w:t xml:space="preserve">    ROUND(100.0 * SUM(CASE WHEN ________ THEN 1 ELSE 0 END) / COUNT(*), ________) AS ________</w:t>
        <w:br/>
        <w:t>FROM ________</w:t>
        <w:br/>
        <w:t>JOIN ________ ON ________ = ________</w:t>
        <w:br/>
        <w:t>JOIN ________</w:t>
        <w:br/>
        <w:t xml:space="preserve">    ON ________ = ________</w:t>
        <w:br/>
        <w:t xml:space="preserve">   AND ________ = ________</w:t>
        <w:br/>
        <w:t>GROUP BY ________, ________</w:t>
        <w:br/>
        <w:t>ORDER BY ________, ________;</w:t>
      </w:r>
    </w:p>
    <w:p>
      <w:pPr>
        <w:pStyle w:val="Heading3"/>
        <w:keepNext/>
      </w:pPr>
      <w:r>
        <w:t>Which agents should be avoided for delicate, low-damage missions?</w:t>
      </w:r>
    </w:p>
    <w:p>
      <w:pPr>
        <w:spacing w:after="40"/>
      </w:pPr>
      <w:r>
        <w:rPr>
          <w:b/>
        </w:rPr>
        <w:t xml:space="preserve">Tables you may need: </w:t>
      </w:r>
      <w:r>
        <w:t>agentmissioncostprofile, missionagents, 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________,</w:t>
        <w:br/>
        <w:t xml:space="preserve">    AVG(________) AS ________,</w:t>
        <w:br/>
        <w:t xml:space="preserve">    AVG(________) AS ________</w:t>
        <w:br/>
        <w:t>FROM ________</w:t>
        <w:br/>
        <w:t>JOIN ________ ON ________ = ________</w:t>
        <w:br/>
        <w:t>JOIN ________</w:t>
        <w:br/>
        <w:t xml:space="preserve">    ON ________ = ________</w:t>
        <w:br/>
        <w:t xml:space="preserve">   AND ________ = ________</w:t>
        <w:br/>
        <w:t>WHERE ________</w:t>
        <w:br/>
        <w:t>GROUP BY ________, ________</w:t>
        <w:br/>
        <w:t>ORDER BY ________ DESC;</w:t>
      </w:r>
    </w:p>
    <w:p>
      <w:pPr>
        <w:pStyle w:val="Heading3"/>
        <w:keepNext/>
      </w:pPr>
      <w:r>
        <w:t>Which agents are most valuable when damage tolerance is high?</w:t>
      </w:r>
    </w:p>
    <w:p>
      <w:pPr>
        <w:spacing w:after="40"/>
      </w:pPr>
      <w:r>
        <w:rPr>
          <w:b/>
        </w:rPr>
        <w:t xml:space="preserve">Tables you may need: </w:t>
      </w:r>
      <w:r>
        <w:t>missionagents, mission, agentmissioncostprofile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COUNT(*) AS ________,</w:t>
        <w:br/>
        <w:t xml:space="preserve">    AVG(________ - ________) AS ________,</w:t>
        <w:br/>
        <w:t xml:space="preserve">    ROUND(100.0 * SUM(CASE WHEN ________ THEN 1 ELSE 0 END) / COUNT(*), ________) AS ________</w:t>
        <w:br/>
        <w:t>FROM ________</w:t>
        <w:br/>
        <w:t>JOIN ________ ON ________ = ________</w:t>
        <w:br/>
        <w:t>JOIN ________</w:t>
        <w:br/>
        <w:t xml:space="preserve">    ON ________ = ________</w:t>
        <w:br/>
        <w:t xml:space="preserve">   AND ________ = ________</w:t>
        <w:br/>
        <w:t>WHERE ________</w:t>
        <w:br/>
        <w:t>GROUP BY ________</w:t>
        <w:br/>
        <w:t>ORDER BY ________ DESC;</w:t>
      </w:r>
    </w:p>
    <w:p>
      <w:pPr>
        <w:pStyle w:val="Heading3"/>
        <w:keepNext/>
      </w:pPr>
      <w:r>
        <w:t>What personnel combination would produce the lowest expected damage for a given mission type?</w:t>
      </w:r>
    </w:p>
    <w:p>
      <w:pPr>
        <w:spacing w:after="40"/>
      </w:pPr>
      <w:r>
        <w:rPr>
          <w:b/>
        </w:rPr>
        <w:t xml:space="preserve">Tables you may need: </w:t>
      </w:r>
      <w:r>
        <w:t>agentmissioncostprofile, roster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________,</w:t>
        <w:br/>
        <w:t xml:space="preserve">    ________</w:t>
        <w:br/>
        <w:t>FROM ________</w:t>
        <w:br/>
        <w:t>JOIN ________ ON ________ = ________</w:t>
        <w:br/>
        <w:t>WHERE ________ = ________</w:t>
        <w:br/>
        <w:t>ORDER BY ________</w:t>
        <w:br/>
        <w:t>LIMIT ________;</w:t>
      </w:r>
    </w:p>
    <w:p>
      <w:pPr>
        <w:pStyle w:val="Heading3"/>
        <w:keepNext/>
      </w:pPr>
      <w:r>
        <w:t>What personnel combination would produce the best balance of cost, damage, and success?</w:t>
      </w:r>
    </w:p>
    <w:p>
      <w:pPr>
        <w:spacing w:after="40"/>
      </w:pPr>
      <w:r>
        <w:rPr>
          <w:b/>
        </w:rPr>
        <w:t xml:space="preserve">Tables you may need: </w:t>
      </w:r>
      <w:r>
        <w:t>results from personnel, team, cost, damage, and outcome analyses</w:t>
      </w:r>
    </w:p>
    <w:p>
      <w:pPr>
        <w:spacing w:after="80"/>
      </w:pPr>
      <w:r>
        <w:rPr>
          <w:b/>
        </w:rPr>
        <w:t xml:space="preserve">SYNTHESIS: </w:t>
      </w:r>
      <w:r>
        <w:t>Combine agent damage profiles with observed mission success and cost results. Rank candidates only after defining what 'best balance' means.</w:t>
      </w:r>
    </w:p>
    <w:p>
      <w:pPr>
        <w:pStyle w:val="Heading3"/>
        <w:keepNext/>
      </w:pPr>
      <w:r>
        <w:t>Does the cheapest available team produce the best overall result?</w:t>
      </w:r>
    </w:p>
    <w:p>
      <w:pPr>
        <w:spacing w:after="40"/>
      </w:pPr>
      <w:r>
        <w:rPr>
          <w:b/>
        </w:rPr>
        <w:t xml:space="preserve">Tables you may need: </w:t>
      </w:r>
      <w:r>
        <w:t>results from personnel, team, cost, damage, and outcome analyses</w:t>
      </w:r>
    </w:p>
    <w:p>
      <w:pPr>
        <w:spacing w:after="80"/>
      </w:pPr>
      <w:r>
        <w:rPr>
          <w:b/>
        </w:rPr>
        <w:t xml:space="preserve">SYNTHESIS: </w:t>
      </w:r>
      <w:r>
        <w:t>Compare cost ranking with success and damage ranking. A cheap team is not automatically the best-value team.</w:t>
      </w:r>
    </w:p>
    <w:p>
      <w:pPr>
        <w:pStyle w:val="Heading3"/>
        <w:keepNext/>
      </w:pPr>
      <w:r>
        <w:t>When should leadership prioritize success probability over minimizing cost?</w:t>
      </w:r>
    </w:p>
    <w:p>
      <w:pPr>
        <w:spacing w:after="40"/>
      </w:pPr>
      <w:r>
        <w:rPr>
          <w:b/>
        </w:rPr>
        <w:t xml:space="preserve">Tables you may need: </w:t>
      </w:r>
      <w:r>
        <w:t>results from personnel, team, cost, damage, and outcome analyses</w:t>
      </w:r>
    </w:p>
    <w:p>
      <w:pPr>
        <w:spacing w:after="80"/>
      </w:pPr>
      <w:r>
        <w:rPr>
          <w:b/>
        </w:rPr>
        <w:t xml:space="preserve">SYNTHESIS: </w:t>
      </w:r>
      <w:r>
        <w:t>Use threat level, mission type, consequence of failure, observed success, and damage/cost tradeoffs to make a defensible recommendation.</w:t>
      </w:r>
    </w:p>
    <w:p>
      <w:pPr>
        <w:pStyle w:val="Heading1"/>
      </w:pPr>
      <w:r>
        <w:t>10. Outliers &amp; Exceptions</w:t>
      </w:r>
    </w:p>
    <w:p>
      <w:pPr>
        <w:pStyle w:val="Heading3"/>
        <w:keepNext/>
      </w:pPr>
      <w:r>
        <w:t>Which missions are statistical or operational outliers?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WITH ________ AS (</w:t>
        <w:br/>
        <w:t xml:space="preserve">    SELECT</w:t>
        <w:br/>
        <w:t xml:space="preserve">        AVG(________) AS ________,</w:t>
        <w:br/>
        <w:t xml:space="preserve">        STDDEV(________) AS ________</w:t>
        <w:br/>
        <w:t xml:space="preserve">    FROM ________</w:t>
        <w:br/>
        <w:t>)</w:t>
        <w:br/>
        <w:t>SELECT</w:t>
        <w:br/>
        <w:t xml:space="preserve">    ________,</w:t>
        <w:br/>
        <w:t xml:space="preserve">    ________</w:t>
        <w:br/>
        <w:t>FROM ________</w:t>
        <w:br/>
        <w:t>CROSS JOIN ________</w:t>
        <w:br/>
        <w:t>WHERE ABS(________ - ________) &gt; ________ * ________</w:t>
        <w:br/>
        <w:t>ORDER BY ________ DESC;</w:t>
      </w:r>
    </w:p>
    <w:p>
      <w:pPr>
        <w:pStyle w:val="Heading3"/>
        <w:keepNext/>
      </w:pPr>
      <w:r>
        <w:t>Which missions have unusually high operating cost?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</w:t>
        <w:br/>
        <w:t>FROM ________</w:t>
        <w:br/>
        <w:t>WHERE ________ &gt; (</w:t>
        <w:br/>
        <w:t xml:space="preserve">    SELECT AVG(________) + ________ * STDDEV(________)</w:t>
        <w:br/>
        <w:t xml:space="preserve">    FROM ________</w:t>
        <w:br/>
        <w:t>)</w:t>
        <w:br/>
        <w:t>ORDER BY ________ DESC;</w:t>
      </w:r>
    </w:p>
    <w:p>
      <w:pPr>
        <w:pStyle w:val="Heading3"/>
        <w:keepNext/>
      </w:pPr>
      <w:r>
        <w:t>Which missions have unusually high repair cost?</w:t>
      </w:r>
    </w:p>
    <w:p>
      <w:pPr>
        <w:spacing w:after="40"/>
      </w:pPr>
      <w:r>
        <w:rPr>
          <w:b/>
        </w:rPr>
        <w:t xml:space="preserve">Tables you may need: </w:t>
      </w:r>
      <w:r>
        <w:t>mission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________</w:t>
        <w:br/>
        <w:t>FROM ________</w:t>
        <w:br/>
        <w:t>WHERE ________ &gt; (</w:t>
        <w:br/>
        <w:t xml:space="preserve">    SELECT AVG(________) + ________ * STDDEV(________)</w:t>
        <w:br/>
        <w:t xml:space="preserve">    FROM ________</w:t>
        <w:br/>
        <w:t>)</w:t>
        <w:br/>
        <w:t>ORDER BY ________ DESC;</w:t>
      </w:r>
    </w:p>
    <w:p>
      <w:pPr>
        <w:pStyle w:val="Heading3"/>
        <w:keepNext/>
      </w:pPr>
      <w:r>
        <w:t>Which missions have unusually high damage variance?</w:t>
      </w:r>
    </w:p>
    <w:p>
      <w:pPr>
        <w:spacing w:after="40"/>
      </w:pPr>
      <w:r>
        <w:rPr>
          <w:b/>
        </w:rPr>
        <w:t xml:space="preserve">Tables you may need: </w:t>
      </w:r>
      <w:r>
        <w:t>mission, missionagents, agentmissioncostprofile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WITH ________ AS (</w:t>
        <w:br/>
        <w:t xml:space="preserve">    SELECT</w:t>
        <w:br/>
        <w:t xml:space="preserve">        ________,</w:t>
        <w:br/>
        <w:t xml:space="preserve">        SUM(________) AS ________,</w:t>
        <w:br/>
        <w:t xml:space="preserve">        SUM(________) AS ________</w:t>
        <w:br/>
        <w:t xml:space="preserve">    FROM ________</w:t>
        <w:br/>
        <w:t xml:space="preserve">    JOIN ________ ON ________ = ________</w:t>
        <w:br/>
        <w:t xml:space="preserve">    JOIN ________</w:t>
        <w:br/>
        <w:t xml:space="preserve">        ON ________ = ________</w:t>
        <w:br/>
        <w:t xml:space="preserve">       AND ________ = ________</w:t>
        <w:br/>
        <w:t xml:space="preserve">    GROUP BY ________</w:t>
        <w:br/>
        <w:t>)</w:t>
        <w:br/>
        <w:t>SELECT</w:t>
        <w:br/>
        <w:t xml:space="preserve">    ________,</w:t>
        <w:br/>
        <w:t xml:space="preserve">    ________ - ________ AS ________</w:t>
        <w:br/>
        <w:t>FROM ________</w:t>
        <w:br/>
        <w:t>ORDER BY ABS(________ - ________) DESC;</w:t>
      </w:r>
    </w:p>
    <w:p>
      <w:pPr>
        <w:pStyle w:val="Heading3"/>
        <w:keepNext/>
      </w:pPr>
      <w:r>
        <w:t>Which agents have unusual performance compared with their normal profile?</w:t>
      </w:r>
    </w:p>
    <w:p>
      <w:pPr>
        <w:spacing w:after="40"/>
      </w:pPr>
      <w:r>
        <w:rPr>
          <w:b/>
        </w:rPr>
        <w:t xml:space="preserve">Tables you may need: </w:t>
      </w:r>
      <w:r>
        <w:t>missionagents, mission, agentmissioncostprofile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SELECT</w:t>
        <w:br/>
        <w:t xml:space="preserve">    ________,</w:t>
        <w:br/>
        <w:t xml:space="preserve">    AVG(________ - ________) AS ________,</w:t>
        <w:br/>
        <w:t xml:space="preserve">    COUNT(*) AS ________</w:t>
        <w:br/>
        <w:t>FROM ________</w:t>
        <w:br/>
        <w:t>JOIN ________ ON ________ = ________</w:t>
        <w:br/>
        <w:t>JOIN ________</w:t>
        <w:br/>
        <w:t xml:space="preserve">    ON ________ = ________</w:t>
        <w:br/>
        <w:t xml:space="preserve">   AND ________ = ________</w:t>
        <w:br/>
        <w:t>GROUP BY ________</w:t>
        <w:br/>
        <w:t>ORDER BY ABS(AVG(________ - ________)) DESC;</w:t>
      </w:r>
    </w:p>
    <w:p>
      <w:pPr>
        <w:pStyle w:val="Heading3"/>
        <w:keepNext/>
      </w:pPr>
      <w:r>
        <w:t>Are there missions where the numbers contradict the normal pattern and require investigation?</w:t>
      </w:r>
    </w:p>
    <w:p>
      <w:pPr>
        <w:spacing w:after="40"/>
      </w:pPr>
      <w:r>
        <w:rPr>
          <w:b/>
        </w:rPr>
        <w:t xml:space="preserve">Tables you may need: </w:t>
      </w:r>
      <w:r>
        <w:t>results from outlier, cost, damage, outcome, and threat analyses</w:t>
      </w:r>
    </w:p>
    <w:p>
      <w:pPr>
        <w:spacing w:after="80"/>
      </w:pPr>
      <w:r>
        <w:rPr>
          <w:b/>
        </w:rPr>
        <w:t xml:space="preserve">SYNTHESIS: </w:t>
      </w:r>
      <w:r>
        <w:t>Look for combinations that should not normally coexist, such as low threat with extreme damage, high cost with failure, or unusually low cost with unusually strong results. Document Investigation → Finding → Corrective Action → Result when appropriate.</w:t>
      </w:r>
    </w:p>
    <w:p>
      <w:pPr>
        <w:pStyle w:val="Heading1"/>
      </w:pPr>
      <w:r>
        <w:t>11. Executive / Decision Questions</w:t>
      </w:r>
    </w:p>
    <w:p>
      <w:pPr>
        <w:pStyle w:val="Heading3"/>
        <w:keepNext/>
      </w:pPr>
      <w:r>
        <w:t>What makes a mission successful from both an operational and financial perspective?</w:t>
      </w:r>
    </w:p>
    <w:p>
      <w:pPr>
        <w:spacing w:after="40"/>
      </w:pPr>
      <w:r>
        <w:rPr>
          <w:b/>
        </w:rPr>
        <w:t xml:space="preserve">Tables you may need: </w:t>
      </w:r>
      <w:r>
        <w:t>multiple completed dossier analyses</w:t>
      </w:r>
    </w:p>
    <w:p>
      <w:pPr>
        <w:spacing w:after="80"/>
      </w:pPr>
      <w:r>
        <w:rPr>
          <w:b/>
        </w:rPr>
        <w:t xml:space="preserve">SYNTHESIS: </w:t>
      </w:r>
      <w:r>
        <w:t>Synthesize success rate, operating cost, repair cost, damage variance, threat level, and mission type.</w:t>
      </w:r>
    </w:p>
    <w:p>
      <w:pPr>
        <w:pStyle w:val="Heading3"/>
        <w:keepNext/>
      </w:pPr>
      <w:r>
        <w:t>Which teams provide the strongest overall value?</w:t>
      </w:r>
    </w:p>
    <w:p>
      <w:pPr>
        <w:spacing w:after="40"/>
      </w:pPr>
      <w:r>
        <w:rPr>
          <w:b/>
        </w:rPr>
        <w:t xml:space="preserve">Tables you may need: </w:t>
      </w:r>
      <w:r>
        <w:t>multiple completed dossier analyses</w:t>
      </w:r>
    </w:p>
    <w:p>
      <w:pPr>
        <w:spacing w:after="80"/>
      </w:pPr>
      <w:r>
        <w:rPr>
          <w:b/>
        </w:rPr>
        <w:t xml:space="preserve">SYNTHESIS: </w:t>
      </w:r>
      <w:r>
        <w:t>Combine team success, cost, repair, and damage results. State the weighting or reasoning used.</w:t>
      </w:r>
    </w:p>
    <w:p>
      <w:pPr>
        <w:pStyle w:val="Heading3"/>
        <w:keepNext/>
      </w:pPr>
      <w:r>
        <w:t>Which mission types are the most financially demanding?</w:t>
      </w:r>
    </w:p>
    <w:p>
      <w:pPr>
        <w:spacing w:after="40"/>
      </w:pPr>
      <w:r>
        <w:rPr>
          <w:b/>
        </w:rPr>
        <w:t xml:space="preserve">Tables you may need: </w:t>
      </w:r>
      <w:r>
        <w:t>multiple completed dossier analyses</w:t>
      </w:r>
    </w:p>
    <w:p>
      <w:pPr>
        <w:spacing w:after="80"/>
      </w:pPr>
      <w:r>
        <w:rPr>
          <w:b/>
        </w:rPr>
        <w:t xml:space="preserve">SYNTHESIS: </w:t>
      </w:r>
      <w:r>
        <w:t>Use operating cost, repair cost, infrastructure damage, and relevant exposure measures by mission type.</w:t>
      </w:r>
    </w:p>
    <w:p>
      <w:pPr>
        <w:pStyle w:val="Heading3"/>
        <w:keepNext/>
      </w:pPr>
      <w:r>
        <w:t>Where are the largest opportunities to reduce cost without reducing mission success?</w:t>
      </w:r>
    </w:p>
    <w:p>
      <w:pPr>
        <w:spacing w:after="40"/>
      </w:pPr>
      <w:r>
        <w:rPr>
          <w:b/>
        </w:rPr>
        <w:t xml:space="preserve">Tables you may need: </w:t>
      </w:r>
      <w:r>
        <w:t>multiple completed dossier analyses</w:t>
      </w:r>
    </w:p>
    <w:p>
      <w:pPr>
        <w:spacing w:after="80"/>
      </w:pPr>
      <w:r>
        <w:rPr>
          <w:b/>
        </w:rPr>
        <w:t xml:space="preserve">SYNTHESIS: </w:t>
      </w:r>
      <w:r>
        <w:t>Find high-cost categories or teams with comparable success available at lower cost.</w:t>
      </w:r>
    </w:p>
    <w:p>
      <w:pPr>
        <w:pStyle w:val="Heading3"/>
        <w:keepNext/>
      </w:pPr>
      <w:r>
        <w:t>Where could reducing operating cost create greater repair costs or operational risk?</w:t>
      </w:r>
    </w:p>
    <w:p>
      <w:pPr>
        <w:spacing w:after="40"/>
      </w:pPr>
      <w:r>
        <w:rPr>
          <w:b/>
        </w:rPr>
        <w:t xml:space="preserve">Tables you may need: </w:t>
      </w:r>
      <w:r>
        <w:t>multiple completed dossier analyses</w:t>
      </w:r>
    </w:p>
    <w:p>
      <w:pPr>
        <w:spacing w:after="80"/>
      </w:pPr>
      <w:r>
        <w:rPr>
          <w:b/>
        </w:rPr>
        <w:t xml:space="preserve">SYNTHESIS: </w:t>
      </w:r>
      <w:r>
        <w:t>Identify cases where higher spend is associated with lower damage or stronger outcomes at comparable threat.</w:t>
      </w:r>
    </w:p>
    <w:p>
      <w:pPr>
        <w:pStyle w:val="Heading3"/>
        <w:keepNext/>
      </w:pPr>
      <w:r>
        <w:t>Which personnel assignments appear to create the best value?</w:t>
      </w:r>
    </w:p>
    <w:p>
      <w:pPr>
        <w:spacing w:after="40"/>
      </w:pPr>
      <w:r>
        <w:rPr>
          <w:b/>
        </w:rPr>
        <w:t xml:space="preserve">Tables you may need: </w:t>
      </w:r>
      <w:r>
        <w:t>multiple completed dossier analyses</w:t>
      </w:r>
    </w:p>
    <w:p>
      <w:pPr>
        <w:spacing w:after="80"/>
      </w:pPr>
      <w:r>
        <w:rPr>
          <w:b/>
        </w:rPr>
        <w:t xml:space="preserve">SYNTHESIS: </w:t>
      </w:r>
      <w:r>
        <w:t>Combine agent success, actual-vs-expected damage, mission-type fit, and deployment frequency.</w:t>
      </w:r>
    </w:p>
    <w:p>
      <w:pPr>
        <w:pStyle w:val="Heading3"/>
        <w:keepNext/>
      </w:pPr>
      <w:r>
        <w:t>If leadership had to choose between two available teams, which should be selected and why?</w:t>
      </w:r>
    </w:p>
    <w:p>
      <w:pPr>
        <w:spacing w:after="40"/>
      </w:pPr>
      <w:r>
        <w:rPr>
          <w:b/>
        </w:rPr>
        <w:t xml:space="preserve">Tables you may need: </w:t>
      </w:r>
      <w:r>
        <w:t>multiple completed dossier analyses</w:t>
      </w:r>
    </w:p>
    <w:p>
      <w:pPr>
        <w:spacing w:after="80"/>
      </w:pPr>
      <w:r>
        <w:rPr>
          <w:b/>
        </w:rPr>
        <w:t xml:space="preserve">SYNTHESIS: </w:t>
      </w:r>
      <w:r>
        <w:t>Compare the two teams against the specific mission type, threat, expected damage, observed success, and cost.</w:t>
      </w:r>
    </w:p>
    <w:p>
      <w:pPr>
        <w:pStyle w:val="Heading3"/>
        <w:keepNext/>
      </w:pPr>
      <w:r>
        <w:t>What evidence supports that recommendation?</w:t>
      </w:r>
    </w:p>
    <w:p>
      <w:pPr>
        <w:spacing w:after="40"/>
      </w:pPr>
      <w:r>
        <w:rPr>
          <w:b/>
        </w:rPr>
        <w:t xml:space="preserve">Tables you may need: </w:t>
      </w:r>
      <w:r>
        <w:t>multiple completed dossier analyses</w:t>
      </w:r>
    </w:p>
    <w:p>
      <w:pPr>
        <w:spacing w:after="80"/>
      </w:pPr>
      <w:r>
        <w:rPr>
          <w:b/>
        </w:rPr>
        <w:t xml:space="preserve">SYNTHESIS: </w:t>
      </w:r>
      <w:r>
        <w:t>Cite the exact query results and metrics used in the recommendation. This is the evidence layer, not a new SQL problem.</w:t>
      </w:r>
    </w:p>
    <w:p>
      <w:pPr>
        <w:pStyle w:val="Heading1"/>
      </w:pPr>
      <w:r>
        <w:t>Core metric mini-shells</w:t>
      </w:r>
    </w:p>
    <w:p>
      <w:r>
        <w:t>Use these as building blocks inside the question-specific shells above.</w:t>
      </w:r>
    </w:p>
    <w:p>
      <w:r>
        <w:rPr>
          <w:b/>
        </w:rPr>
        <w:t xml:space="preserve">Total Mission Impact: </w:t>
      </w:r>
      <w:r>
        <w:t>Operating Cost + Repair Cost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________ + ________ AS total_mission_impact</w:t>
      </w:r>
    </w:p>
    <w:p>
      <w:r>
        <w:rPr>
          <w:b/>
        </w:rPr>
        <w:t xml:space="preserve">Damage Variance: </w:t>
      </w:r>
      <w:r>
        <w:t>Actual Damage - Expected Damage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________ - ________ AS damage_variance</w:t>
      </w:r>
    </w:p>
    <w:p>
      <w:r>
        <w:rPr>
          <w:b/>
        </w:rPr>
        <w:t xml:space="preserve">Success Rate: </w:t>
      </w:r>
      <w:r>
        <w:t>Successful missions / total missions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100.0 * SUM(CASE WHEN ________ THEN 1 ELSE 0 END) / COUNT(*)</w:t>
      </w:r>
    </w:p>
    <w:p>
      <w:r>
        <w:rPr>
          <w:b/>
        </w:rPr>
        <w:t xml:space="preserve">Cost per Successful Mission: </w:t>
      </w:r>
      <w:r>
        <w:t>Relevant cost / successful missions</w:t>
      </w:r>
    </w:p>
    <w:p>
      <w:pPr>
        <w:spacing w:before="40" w:after="100"/>
        <w:ind w:left="259"/>
        <w:shd w:fill="F2F2F2"/>
      </w:pPr>
      <w:r>
        <w:rPr>
          <w:rFonts w:ascii="Liberation Mono" w:hAnsi="Liberation Mono"/>
          <w:sz w:val="17"/>
        </w:rPr>
        <w:t>SUM(________) / NULLIF(SUM(CASE WHEN ________ THEN 1 ELSE 0 END), 0)</w:t>
      </w:r>
    </w:p>
    <w:p>
      <w:pPr>
        <w:pStyle w:val="Heading1"/>
      </w:pPr>
      <w:r>
        <w:t>Working rule</w:t>
      </w:r>
    </w:p>
    <w:p>
      <w:r>
        <w:rPr>
          <w:b/>
        </w:rPr>
        <w:t>Question → needed information → where it lives → how it connects → correct grain → calculation → GROUP BY → ORDER BY → interpretation.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