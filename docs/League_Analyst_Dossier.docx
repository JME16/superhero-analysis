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JUSTICE LEAGUE INTERDIMENSIONAL OPERATIONS</w:t>
      </w:r>
    </w:p>
    <w:p>
      <w:pPr>
        <w:jc w:val="center"/>
      </w:pPr>
      <w:r>
        <w:rPr>
          <w:b/>
          <w:sz w:val="48"/>
        </w:rPr>
        <w:t>League Analyst Dossier</w:t>
      </w:r>
    </w:p>
    <w:p>
      <w:pPr>
        <w:jc w:val="center"/>
      </w:pPr>
      <w:r>
        <w:rPr>
          <w:i/>
          <w:sz w:val="26"/>
        </w:rPr>
        <w:t>Threat, Deployment, Damage &amp; Operational Value</w:t>
      </w:r>
    </w:p>
    <w:p>
      <w:pPr>
        <w:jc w:val="center"/>
      </w:pPr>
      <w:r>
        <w:rPr>
          <w:sz w:val="20"/>
        </w:rPr>
        <w:t>PostgreSQL Analytics Project | Analyst Brief v2.0</w:t>
      </w:r>
    </w:p>
    <w:p/>
    <w:p>
      <w:pPr>
        <w:pStyle w:val="Heading1"/>
      </w:pPr>
      <w:r>
        <w:t>Executive Assignment</w:t>
      </w:r>
    </w:p>
    <w:p>
      <w:r>
        <w:t>Leadership needs a defensible way to decide which heroes and teams should be deployed against a given threat. The objective is not to minimize damage at any cost. A deployment that produces little collateral damage but cannot stop the villain is not operationally successful. The analysis must balance threat capability, mission outcome, collateral damage, operating cost, and uncertainty.</w:t>
      </w:r>
    </w:p>
    <w:p>
      <w:pPr>
        <w:jc w:val="center"/>
      </w:pPr>
      <w:r>
        <w:rPr>
          <w:b/>
          <w:sz w:val="24"/>
        </w:rPr>
        <w:t>CENTRAL DECISION QUESTION</w:t>
        <w:br/>
        <w:t>What deployment provides sufficient capability for the villain and event threat while controlling avoidable collateral damage and total mission cost?</w:t>
      </w:r>
    </w:p>
    <w:p>
      <w:pPr>
        <w:pStyle w:val="Heading1"/>
      </w:pPr>
      <w:r>
        <w:t>Decision Framework</w:t>
      </w:r>
    </w:p>
    <w:p>
      <w:pPr>
        <w:pStyle w:val="ListBullet"/>
      </w:pPr>
      <w:r>
        <w:t>1. Capability first: Was the deployed force appropriate for the villain, event type, and threat level?</w:t>
      </w:r>
    </w:p>
    <w:p>
      <w:pPr>
        <w:pStyle w:val="ListBullet"/>
      </w:pPr>
      <w:r>
        <w:t>2. Outcome second: Did the deployment achieve the mission objective?</w:t>
      </w:r>
    </w:p>
    <w:p>
      <w:pPr>
        <w:pStyle w:val="ListBullet"/>
      </w:pPr>
      <w:r>
        <w:t>3. Damage in context: Was infrastructure damage reasonable for the event and mission type?</w:t>
      </w:r>
    </w:p>
    <w:p>
      <w:pPr>
        <w:pStyle w:val="ListBullet"/>
      </w:pPr>
      <w:r>
        <w:t>4. Attribution matters: How much damage can reasonably be attributed to the villain, the response, or a mixed/unknown cause?</w:t>
      </w:r>
    </w:p>
    <w:p>
      <w:pPr>
        <w:pStyle w:val="ListBullet"/>
      </w:pPr>
      <w:r>
        <w:t>5. Cost last, not ignored: Did operating and repair costs produce sufficient operational value?</w:t>
      </w:r>
    </w:p>
    <w:p>
      <w:pPr>
        <w:pStyle w:val="ListBullet"/>
      </w:pPr>
      <w:r>
        <w:t>6. Confidence matters: Preliminary or low-confidence estimates must not be presented as equally certain to final, high-confidence estimates.</w:t>
      </w:r>
    </w:p>
    <w:p>
      <w:pPr>
        <w:pStyle w:val="Heading1"/>
      </w:pPr>
      <w:r>
        <w:t>Available Analytical Evidence</w:t>
      </w:r>
    </w:p>
    <w:tbl>
      <w:tblPr>
        <w:tblStyle w:val="TableGrid"/>
        <w:tblW w:type="auto" w:w="0"/>
        <w:jc w:val="center"/>
        <w:tblLook w:firstColumn="1" w:firstRow="1" w:lastColumn="0" w:lastRow="0" w:noHBand="0" w:noVBand="1" w:val="04A0"/>
      </w:tblPr>
      <w:tblGrid>
        <w:gridCol w:w="5040"/>
        <w:gridCol w:w="5040"/>
      </w:tblGrid>
      <w:tr>
        <w:tc>
          <w:tcPr>
            <w:tcW w:type="dxa" w:w="5040"/>
          </w:tcPr>
          <w:p>
            <w:r>
              <w:t>Data Area</w:t>
            </w:r>
          </w:p>
        </w:tc>
        <w:tc>
          <w:tcPr>
            <w:tcW w:type="dxa" w:w="5040"/>
          </w:tcPr>
          <w:p>
            <w:r>
              <w:t>What It Contributes</w:t>
            </w:r>
          </w:p>
        </w:tc>
      </w:tr>
      <w:tr>
        <w:tc>
          <w:tcPr>
            <w:tcW w:type="dxa" w:w="5040"/>
            <w:vAlign w:val="top"/>
          </w:tcPr>
          <w:p>
            <w:r>
              <w:t>Mission</w:t>
            </w:r>
          </w:p>
        </w:tc>
        <w:tc>
          <w:tcPr>
            <w:tcW w:type="dxa" w:w="5040"/>
            <w:vAlign w:val="top"/>
          </w:tcPr>
          <w:p>
            <w:r>
              <w:t>Date, mission type, team, location, threat level, duration, outcome, operating cost, infrastructure damage, repair cost.</w:t>
            </w:r>
          </w:p>
        </w:tc>
      </w:tr>
      <w:tr>
        <w:tc>
          <w:tcPr>
            <w:tcW w:type="dxa" w:w="5040"/>
            <w:vAlign w:val="top"/>
          </w:tcPr>
          <w:p>
            <w:r>
              <w:t>Mission Agents</w:t>
            </w:r>
          </w:p>
        </w:tc>
        <w:tc>
          <w:tcPr>
            <w:tcW w:type="dxa" w:w="5040"/>
            <w:vAlign w:val="top"/>
          </w:tcPr>
          <w:p>
            <w:r>
              <w:t>The heroes actually deployed to each mission.</w:t>
            </w:r>
          </w:p>
        </w:tc>
      </w:tr>
      <w:tr>
        <w:tc>
          <w:tcPr>
            <w:tcW w:type="dxa" w:w="5040"/>
            <w:vAlign w:val="top"/>
          </w:tcPr>
          <w:p>
            <w:r>
              <w:t>Hero Damage Profiles</w:t>
            </w:r>
          </w:p>
        </w:tc>
        <w:tc>
          <w:tcPr>
            <w:tcW w:type="dxa" w:w="5040"/>
            <w:vAlign w:val="top"/>
          </w:tcPr>
          <w:p>
            <w:r>
              <w:t>Expected and maximum hero damage by mission type.</w:t>
            </w:r>
          </w:p>
        </w:tc>
      </w:tr>
      <w:tr>
        <w:tc>
          <w:tcPr>
            <w:tcW w:type="dxa" w:w="5040"/>
            <w:vAlign w:val="top"/>
          </w:tcPr>
          <w:p>
            <w:r>
              <w:t>Villains</w:t>
            </w:r>
          </w:p>
        </w:tc>
        <w:tc>
          <w:tcPr>
            <w:tcW w:type="dxa" w:w="5040"/>
            <w:vAlign w:val="top"/>
          </w:tcPr>
          <w:p>
            <w:r>
              <w:t>Villain identity, threat characteristics, affiliation, and damage profile.</w:t>
            </w:r>
          </w:p>
        </w:tc>
      </w:tr>
      <w:tr>
        <w:tc>
          <w:tcPr>
            <w:tcW w:type="dxa" w:w="5040"/>
            <w:vAlign w:val="top"/>
          </w:tcPr>
          <w:p>
            <w:r>
              <w:t>Villain Event Types</w:t>
            </w:r>
          </w:p>
        </w:tc>
        <w:tc>
          <w:tcPr>
            <w:tcW w:type="dxa" w:w="5040"/>
            <w:vAlign w:val="top"/>
          </w:tcPr>
          <w:p>
            <w:r>
              <w:t>Typical damage range, damage tolerance, and event context.</w:t>
            </w:r>
          </w:p>
        </w:tc>
      </w:tr>
      <w:tr>
        <w:tc>
          <w:tcPr>
            <w:tcW w:type="dxa" w:w="5040"/>
            <w:vAlign w:val="top"/>
          </w:tcPr>
          <w:p>
            <w:r>
              <w:t>Villain Missions</w:t>
            </w:r>
          </w:p>
        </w:tc>
        <w:tc>
          <w:tcPr>
            <w:tcW w:type="dxa" w:w="5040"/>
            <w:vAlign w:val="top"/>
          </w:tcPr>
          <w:p>
            <w:r>
              <w:t>Villain/event assignment, actual damage, attribution, estimate status, confidence, and analyst notes.</w:t>
            </w:r>
          </w:p>
        </w:tc>
      </w:tr>
      <w:tr>
        <w:tc>
          <w:tcPr>
            <w:tcW w:type="dxa" w:w="5040"/>
            <w:vAlign w:val="top"/>
          </w:tcPr>
          <w:p>
            <w:r>
              <w:t>Vehicles</w:t>
            </w:r>
          </w:p>
        </w:tc>
        <w:tc>
          <w:tcPr>
            <w:tcW w:type="dxa" w:w="5040"/>
            <w:vAlign w:val="top"/>
          </w:tcPr>
          <w:p>
            <w:r>
              <w:t>Mission resources and team/owner vehicle deployment.</w:t>
            </w:r>
          </w:p>
        </w:tc>
      </w:tr>
    </w:tbl>
    <w:p>
      <w:pPr>
        <w:pStyle w:val="Heading1"/>
      </w:pPr>
      <w:r>
        <w:t>Core Analytical Measures</w:t>
      </w:r>
    </w:p>
    <w:p>
      <w:pPr>
        <w:pStyle w:val="ListBullet"/>
      </w:pPr>
      <w:r>
        <w:t>Mission Count and Success Rate</w:t>
      </w:r>
    </w:p>
    <w:p>
      <w:pPr>
        <w:pStyle w:val="ListBullet"/>
      </w:pPr>
      <w:r>
        <w:t>Operating Cost, Repair Cost, and Total Mission Impact</w:t>
      </w:r>
    </w:p>
    <w:p>
      <w:pPr>
        <w:pStyle w:val="ListBullet"/>
      </w:pPr>
      <w:r>
        <w:t>Infrastructure Damage</w:t>
      </w:r>
    </w:p>
    <w:p>
      <w:pPr>
        <w:pStyle w:val="ListBullet"/>
      </w:pPr>
      <w:r>
        <w:t>Villain Actual Damage</w:t>
      </w:r>
    </w:p>
    <w:p>
      <w:pPr>
        <w:pStyle w:val="ListBullet"/>
      </w:pPr>
      <w:r>
        <w:t>Event-Type Typical Damage Range</w:t>
      </w:r>
    </w:p>
    <w:p>
      <w:pPr>
        <w:pStyle w:val="ListBullet"/>
      </w:pPr>
      <w:r>
        <w:t>Expected Hero Damage and Maximum Hero Damage</w:t>
      </w:r>
    </w:p>
    <w:p>
      <w:pPr>
        <w:pStyle w:val="ListBullet"/>
      </w:pPr>
      <w:r>
        <w:t>Damage Variance: observed mission damage compared with an appropriate expected benchmark</w:t>
      </w:r>
    </w:p>
    <w:p>
      <w:pPr>
        <w:pStyle w:val="ListBullet"/>
      </w:pPr>
      <w:r>
        <w:t>Cost per Successful Mission</w:t>
      </w:r>
    </w:p>
    <w:p>
      <w:pPr>
        <w:pStyle w:val="ListBullet"/>
      </w:pPr>
      <w:r>
        <w:t>Damage per Successful Mission</w:t>
      </w:r>
    </w:p>
    <w:p>
      <w:pPr>
        <w:pStyle w:val="ListBullet"/>
      </w:pPr>
      <w:r>
        <w:t>Deployment Frequency by Hero and Team</w:t>
      </w:r>
    </w:p>
    <w:p>
      <w:pPr>
        <w:pStyle w:val="ListBullet"/>
      </w:pPr>
      <w:r>
        <w:t>Estimate Status and Confidence</w:t>
      </w:r>
    </w:p>
    <w:p>
      <w:pPr>
        <w:pStyle w:val="ListBullet"/>
      </w:pPr>
      <w:r>
        <w:t>Damage Attribution</w:t>
      </w:r>
    </w:p>
    <w:p>
      <w:pPr>
        <w:pStyle w:val="Heading1"/>
      </w:pPr>
      <w:r>
        <w:t>Analytical Guardrails</w:t>
      </w:r>
    </w:p>
    <w:p>
      <w:pPr>
        <w:pStyle w:val="ListBullet"/>
      </w:pPr>
      <w:r>
        <w:t>Do not treat all mission damage as hero-caused damage.</w:t>
      </w:r>
    </w:p>
    <w:p>
      <w:pPr>
        <w:pStyle w:val="ListBullet"/>
      </w:pPr>
      <w:r>
        <w:t>Do not treat all villain ActualDamage as perfectly measured when EstimateStatus or EstimateConfidence indicates uncertainty.</w:t>
      </w:r>
    </w:p>
    <w:p>
      <w:pPr>
        <w:pStyle w:val="ListBullet"/>
      </w:pPr>
      <w:r>
        <w:t>Do not call high damage poor performance without considering mission type, event type, threat severity, outcome, and attribution.</w:t>
      </w:r>
    </w:p>
    <w:p>
      <w:pPr>
        <w:pStyle w:val="ListBullet"/>
      </w:pPr>
      <w:r>
        <w:t>Do not recommend the lowest-damage team unless the evidence also supports adequate capability for the threat.</w:t>
      </w:r>
    </w:p>
    <w:p>
      <w:pPr>
        <w:pStyle w:val="ListBullet"/>
      </w:pPr>
      <w:r>
        <w:t>Do not infer causation from a small observational sample. Describe associations and operational patterns unless stronger evidence exists.</w:t>
      </w:r>
    </w:p>
    <w:p>
      <w:pPr>
        <w:pStyle w:val="ListBullet"/>
      </w:pPr>
      <w:r>
        <w:t>Where the data cannot separate villain-caused damage from response-caused damage, label the limitation instead of manufacturing precision.</w:t>
      </w:r>
    </w:p>
    <w:p>
      <w:r>
        <w:br w:type="page"/>
      </w:r>
    </w:p>
    <w:p>
      <w:pPr>
        <w:pStyle w:val="Heading1"/>
      </w:pPr>
      <w:r>
        <w:t>Required Mission-Type Analysis</w:t>
      </w:r>
    </w:p>
    <w:p>
      <w:r>
        <w:t>For every mission type in the database, answer the same three questions. This creates a consistent analytical spine across the project while still allowing the SQL and conclusions to change with mission context.</w:t>
      </w:r>
    </w:p>
    <w:p>
      <w:pPr>
        <w:pStyle w:val="Heading2"/>
      </w:pPr>
      <w:r>
        <w:t>Reconnaissance  |  Damage Tolerance: Very Low</w:t>
      </w:r>
    </w:p>
    <w:p>
      <w:pPr>
        <w:pStyle w:val="ListBullet"/>
      </w:pPr>
      <w:r>
        <w:t>Threat &amp; Capability: What villains/event types appeared, how severe were they, and did the deployed heroes provide an appropriate level of capability?</w:t>
      </w:r>
    </w:p>
    <w:p>
      <w:pPr>
        <w:pStyle w:val="ListBullet"/>
      </w:pPr>
      <w:r>
        <w:t>Outcome &amp; Damage: Did the mission succeed, and was observed damage reasonable after considering event benchmarks, hero damage profiles, attribution, and estimate confidence?</w:t>
      </w:r>
    </w:p>
    <w:p>
      <w:pPr>
        <w:pStyle w:val="ListBullet"/>
      </w:pPr>
      <w:r>
        <w:t>Recommendation: Based on the evidence, what deployment or operational adjustment should leadership consider for future missions of this type, and what tradeoff does that recommendation create?</w:t>
      </w:r>
    </w:p>
    <w:p>
      <w:pPr>
        <w:pStyle w:val="Heading2"/>
      </w:pPr>
      <w:r>
        <w:t>Patrol  |  Damage Tolerance: Low</w:t>
      </w:r>
    </w:p>
    <w:p>
      <w:pPr>
        <w:pStyle w:val="ListBullet"/>
      </w:pPr>
      <w:r>
        <w:t>Threat &amp; Capability: What villains/event types appeared, how severe were they, and did the deployed heroes provide an appropriate level of capability?</w:t>
      </w:r>
    </w:p>
    <w:p>
      <w:pPr>
        <w:pStyle w:val="ListBullet"/>
      </w:pPr>
      <w:r>
        <w:t>Outcome &amp; Damage: Did the mission succeed, and was observed damage reasonable after considering event benchmarks, hero damage profiles, attribution, and estimate confidence?</w:t>
      </w:r>
    </w:p>
    <w:p>
      <w:pPr>
        <w:pStyle w:val="ListBullet"/>
      </w:pPr>
      <w:r>
        <w:t>Recommendation: Based on the evidence, what deployment or operational adjustment should leadership consider for future missions of this type, and what tradeoff does that recommendation create?</w:t>
      </w:r>
    </w:p>
    <w:p>
      <w:pPr>
        <w:pStyle w:val="Heading2"/>
      </w:pPr>
      <w:r>
        <w:t>Investigation  |  Damage Tolerance: Low</w:t>
      </w:r>
    </w:p>
    <w:p>
      <w:pPr>
        <w:pStyle w:val="ListBullet"/>
      </w:pPr>
      <w:r>
        <w:t>Threat &amp; Capability: What villains/event types appeared, how severe were they, and did the deployed heroes provide an appropriate level of capability?</w:t>
      </w:r>
    </w:p>
    <w:p>
      <w:pPr>
        <w:pStyle w:val="ListBullet"/>
      </w:pPr>
      <w:r>
        <w:t>Outcome &amp; Damage: Did the mission succeed, and was observed damage reasonable after considering event benchmarks, hero damage profiles, attribution, and estimate confidence?</w:t>
      </w:r>
    </w:p>
    <w:p>
      <w:pPr>
        <w:pStyle w:val="ListBullet"/>
      </w:pPr>
      <w:r>
        <w:t>Recommendation: Based on the evidence, what deployment or operational adjustment should leadership consider for future missions of this type, and what tradeoff does that recommendation create?</w:t>
      </w:r>
    </w:p>
    <w:p>
      <w:pPr>
        <w:pStyle w:val="Heading2"/>
      </w:pPr>
      <w:r>
        <w:t>Extraction  |  Damage Tolerance: Moderate</w:t>
      </w:r>
    </w:p>
    <w:p>
      <w:pPr>
        <w:pStyle w:val="ListBullet"/>
      </w:pPr>
      <w:r>
        <w:t>Threat &amp; Capability: What villains/event types appeared, how severe were they, and did the deployed heroes provide an appropriate level of capability?</w:t>
      </w:r>
    </w:p>
    <w:p>
      <w:pPr>
        <w:pStyle w:val="ListBullet"/>
      </w:pPr>
      <w:r>
        <w:t>Outcome &amp; Damage: Did the mission succeed, and was observed damage reasonable after considering event benchmarks, hero damage profiles, attribution, and estimate confidence?</w:t>
      </w:r>
    </w:p>
    <w:p>
      <w:pPr>
        <w:pStyle w:val="ListBullet"/>
      </w:pPr>
      <w:r>
        <w:t>Recommendation: Based on the evidence, what deployment or operational adjustment should leadership consider for future missions of this type, and what tradeoff does that recommendation create?</w:t>
      </w:r>
    </w:p>
    <w:p>
      <w:pPr>
        <w:pStyle w:val="Heading2"/>
      </w:pPr>
      <w:r>
        <w:t>Rescue  |  Damage Tolerance: Moderate</w:t>
      </w:r>
    </w:p>
    <w:p>
      <w:pPr>
        <w:pStyle w:val="ListBullet"/>
      </w:pPr>
      <w:r>
        <w:t>Threat &amp; Capability: What villains/event types appeared, how severe were they, and did the deployed heroes provide an appropriate level of capability?</w:t>
      </w:r>
    </w:p>
    <w:p>
      <w:pPr>
        <w:pStyle w:val="ListBullet"/>
      </w:pPr>
      <w:r>
        <w:t>Outcome &amp; Damage: Did the mission succeed, and was observed damage reasonable after considering event benchmarks, hero damage profiles, attribution, and estimate confidence?</w:t>
      </w:r>
    </w:p>
    <w:p>
      <w:pPr>
        <w:pStyle w:val="ListBullet"/>
      </w:pPr>
      <w:r>
        <w:t>Recommendation: Based on the evidence, what deployment or operational adjustment should leadership consider for future missions of this type, and what tradeoff does that recommendation create?</w:t>
      </w:r>
    </w:p>
    <w:p>
      <w:pPr>
        <w:pStyle w:val="Heading2"/>
      </w:pPr>
      <w:r>
        <w:t>Containment  |  Damage Tolerance: High</w:t>
      </w:r>
    </w:p>
    <w:p>
      <w:pPr>
        <w:pStyle w:val="ListBullet"/>
      </w:pPr>
      <w:r>
        <w:t>Threat &amp; Capability: What villains/event types appeared, how severe were they, and did the deployed heroes provide an appropriate level of capability?</w:t>
      </w:r>
    </w:p>
    <w:p>
      <w:pPr>
        <w:pStyle w:val="ListBullet"/>
      </w:pPr>
      <w:r>
        <w:t>Outcome &amp; Damage: Did the mission succeed, and was observed damage reasonable after considering event benchmarks, hero damage profiles, attribution, and estimate confidence?</w:t>
      </w:r>
    </w:p>
    <w:p>
      <w:pPr>
        <w:pStyle w:val="ListBullet"/>
      </w:pPr>
      <w:r>
        <w:t>Recommendation: Based on the evidence, what deployment or operational adjustment should leadership consider for future missions of this type, and what tradeoff does that recommendation create?</w:t>
      </w:r>
    </w:p>
    <w:p>
      <w:pPr>
        <w:pStyle w:val="Heading2"/>
      </w:pPr>
      <w:r>
        <w:t>Evacuation  |  Damage Tolerance: High</w:t>
      </w:r>
    </w:p>
    <w:p>
      <w:pPr>
        <w:pStyle w:val="ListBullet"/>
      </w:pPr>
      <w:r>
        <w:t>Threat &amp; Capability: What villains/event types appeared, how severe were they, and did the deployed heroes provide an appropriate level of capability?</w:t>
      </w:r>
    </w:p>
    <w:p>
      <w:pPr>
        <w:pStyle w:val="ListBullet"/>
      </w:pPr>
      <w:r>
        <w:t>Outcome &amp; Damage: Did the mission succeed, and was observed damage reasonable after considering event benchmarks, hero damage profiles, attribution, and estimate confidence?</w:t>
      </w:r>
    </w:p>
    <w:p>
      <w:pPr>
        <w:pStyle w:val="ListBullet"/>
      </w:pPr>
      <w:r>
        <w:t>Recommendation: Based on the evidence, what deployment or operational adjustment should leadership consider for future missions of this type, and what tradeoff does that recommendation create?</w:t>
      </w:r>
    </w:p>
    <w:p>
      <w:pPr>
        <w:pStyle w:val="Heading2"/>
      </w:pPr>
      <w:r>
        <w:t>Disaster Response  |  Damage Tolerance: High</w:t>
      </w:r>
    </w:p>
    <w:p>
      <w:pPr>
        <w:pStyle w:val="ListBullet"/>
      </w:pPr>
      <w:r>
        <w:t>Threat &amp; Capability: What villains/event types appeared, how severe were they, and did the deployed heroes provide an appropriate level of capability?</w:t>
      </w:r>
    </w:p>
    <w:p>
      <w:pPr>
        <w:pStyle w:val="ListBullet"/>
      </w:pPr>
      <w:r>
        <w:t>Outcome &amp; Damage: Did the mission succeed, and was observed damage reasonable after considering event benchmarks, hero damage profiles, attribution, and estimate confidence?</w:t>
      </w:r>
    </w:p>
    <w:p>
      <w:pPr>
        <w:pStyle w:val="ListBullet"/>
      </w:pPr>
      <w:r>
        <w:t>Recommendation: Based on the evidence, what deployment or operational adjustment should leadership consider for future missions of this type, and what tradeoff does that recommendation create?</w:t>
      </w:r>
    </w:p>
    <w:p>
      <w:pPr>
        <w:pStyle w:val="Heading2"/>
      </w:pPr>
      <w:r>
        <w:t>Combat  |  Damage Tolerance: Very High</w:t>
      </w:r>
    </w:p>
    <w:p>
      <w:pPr>
        <w:pStyle w:val="ListBullet"/>
      </w:pPr>
      <w:r>
        <w:t>Threat &amp; Capability: What villains/event types appeared, how severe were they, and did the deployed heroes provide an appropriate level of capability?</w:t>
      </w:r>
    </w:p>
    <w:p>
      <w:pPr>
        <w:pStyle w:val="ListBullet"/>
      </w:pPr>
      <w:r>
        <w:t>Outcome &amp; Damage: Did the mission succeed, and was observed damage reasonable after considering event benchmarks, hero damage profiles, attribution, and estimate confidence?</w:t>
      </w:r>
    </w:p>
    <w:p>
      <w:pPr>
        <w:pStyle w:val="ListBullet"/>
      </w:pPr>
      <w:r>
        <w:t>Recommendation: Based on the evidence, what deployment or operational adjustment should leadership consider for future missions of this type, and what tradeoff does that recommendation create?</w:t>
      </w:r>
    </w:p>
    <w:p>
      <w:pPr>
        <w:pStyle w:val="Heading2"/>
      </w:pPr>
      <w:r>
        <w:t>Major Threat  |  Damage Tolerance: Very High</w:t>
      </w:r>
    </w:p>
    <w:p>
      <w:pPr>
        <w:pStyle w:val="ListBullet"/>
      </w:pPr>
      <w:r>
        <w:t>Threat &amp; Capability: What villains/event types appeared, how severe were they, and did the deployed heroes provide an appropriate level of capability?</w:t>
      </w:r>
    </w:p>
    <w:p>
      <w:pPr>
        <w:pStyle w:val="ListBullet"/>
      </w:pPr>
      <w:r>
        <w:t>Outcome &amp; Damage: Did the mission succeed, and was observed damage reasonable after considering event benchmarks, hero damage profiles, attribution, and estimate confidence?</w:t>
      </w:r>
    </w:p>
    <w:p>
      <w:pPr>
        <w:pStyle w:val="ListBullet"/>
      </w:pPr>
      <w:r>
        <w:t>Recommendation: Based on the evidence, what deployment or operational adjustment should leadership consider for future missions of this type, and what tradeoff does that recommendation create?</w:t>
      </w:r>
    </w:p>
    <w:p>
      <w:pPr>
        <w:pStyle w:val="Heading2"/>
      </w:pPr>
      <w:r>
        <w:t>Catastrophic Event  |  Damage Tolerance: Extreme</w:t>
      </w:r>
    </w:p>
    <w:p>
      <w:pPr>
        <w:pStyle w:val="ListBullet"/>
      </w:pPr>
      <w:r>
        <w:t>Threat &amp; Capability: What villains/event types appeared, how severe were they, and did the deployed heroes provide an appropriate level of capability?</w:t>
      </w:r>
    </w:p>
    <w:p>
      <w:pPr>
        <w:pStyle w:val="ListBullet"/>
      </w:pPr>
      <w:r>
        <w:t>Outcome &amp; Damage: Did the mission succeed, and was observed damage reasonable after considering event benchmarks, hero damage profiles, attribution, and estimate confidence?</w:t>
      </w:r>
    </w:p>
    <w:p>
      <w:pPr>
        <w:pStyle w:val="ListBullet"/>
      </w:pPr>
      <w:r>
        <w:t>Recommendation: Based on the evidence, what deployment or operational adjustment should leadership consider for future missions of this type, and what tradeoff does that recommendation create?</w:t>
      </w:r>
    </w:p>
    <w:p>
      <w:pPr>
        <w:pStyle w:val="Heading1"/>
      </w:pPr>
      <w:r>
        <w:t>Cross-Mission Investigations</w:t>
      </w:r>
    </w:p>
    <w:p>
      <w:pPr>
        <w:pStyle w:val="Heading2"/>
      </w:pPr>
      <w:r>
        <w:t>1. Villain Threat Analysis</w:t>
      </w:r>
    </w:p>
    <w:p>
      <w:pPr>
        <w:pStyle w:val="ListBullet"/>
      </w:pPr>
      <w:r>
        <w:t>Which villains are associated with the greatest actual damage?</w:t>
      </w:r>
    </w:p>
    <w:p>
      <w:pPr>
        <w:pStyle w:val="ListBullet"/>
      </w:pPr>
      <w:r>
        <w:t>Which villains repeatedly generate damage near or above the normal range for their event type?</w:t>
      </w:r>
    </w:p>
    <w:p>
      <w:pPr>
        <w:pStyle w:val="ListBullet"/>
      </w:pPr>
      <w:r>
        <w:t>Which event types produce the largest financial exposure?</w:t>
      </w:r>
    </w:p>
    <w:p>
      <w:pPr>
        <w:pStyle w:val="ListBullet"/>
      </w:pPr>
      <w:r>
        <w:t>Which villains or event types are associated with the lowest estimate confidence?</w:t>
      </w:r>
    </w:p>
    <w:p>
      <w:pPr>
        <w:pStyle w:val="ListBullet"/>
      </w:pPr>
      <w:r>
        <w:t>Which hero/team deployments have succeeded against particular villains, event types, or threat levels?</w:t>
      </w:r>
    </w:p>
    <w:p>
      <w:pPr>
        <w:pStyle w:val="Heading2"/>
      </w:pPr>
      <w:r>
        <w:t>2. Mission Performance</w:t>
      </w:r>
    </w:p>
    <w:p>
      <w:pPr>
        <w:pStyle w:val="ListBullet"/>
      </w:pPr>
      <w:r>
        <w:t>What is the overall mission success rate, and how does it vary by mission type and threat level?</w:t>
      </w:r>
    </w:p>
    <w:p>
      <w:pPr>
        <w:pStyle w:val="ListBullet"/>
      </w:pPr>
      <w:r>
        <w:t>Which mission types have the greatest failure or partial-success rates?</w:t>
      </w:r>
    </w:p>
    <w:p>
      <w:pPr>
        <w:pStyle w:val="ListBullet"/>
      </w:pPr>
      <w:r>
        <w:t>Does mission duration or number of deployed teams appear associated with outcome?</w:t>
      </w:r>
    </w:p>
    <w:p>
      <w:pPr>
        <w:pStyle w:val="ListBullet"/>
      </w:pPr>
      <w:r>
        <w:t>Which missions achieved strong outcomes despite unusually difficult threat conditions?</w:t>
      </w:r>
    </w:p>
    <w:p>
      <w:pPr>
        <w:pStyle w:val="Heading2"/>
      </w:pPr>
      <w:r>
        <w:t>3. Damage &amp; Attribution</w:t>
      </w:r>
    </w:p>
    <w:p>
      <w:pPr>
        <w:pStyle w:val="ListBullet"/>
      </w:pPr>
      <w:r>
        <w:t>How does infrastructure damage compare with villain actual damage and event-type benchmarks?</w:t>
      </w:r>
    </w:p>
    <w:p>
      <w:pPr>
        <w:pStyle w:val="ListBullet"/>
      </w:pPr>
      <w:r>
        <w:t>Which missions have Mixed or Mixed / Unknown damage attribution?</w:t>
      </w:r>
    </w:p>
    <w:p>
      <w:pPr>
        <w:pStyle w:val="ListBullet"/>
      </w:pPr>
      <w:r>
        <w:t>Where would assigning all damage to the responding heroes create a misleading conclusion?</w:t>
      </w:r>
    </w:p>
    <w:p>
      <w:pPr>
        <w:pStyle w:val="ListBullet"/>
      </w:pPr>
      <w:r>
        <w:t>Which missions have unusually high damage after accounting for mission type and threat context?</w:t>
      </w:r>
    </w:p>
    <w:p>
      <w:pPr>
        <w:pStyle w:val="Heading2"/>
      </w:pPr>
      <w:r>
        <w:t>4. Hero Deployment &amp; Expected Damage</w:t>
      </w:r>
    </w:p>
    <w:p>
      <w:pPr>
        <w:pStyle w:val="ListBullet"/>
      </w:pPr>
      <w:r>
        <w:t>How often is each hero deployed, and for which mission types?</w:t>
      </w:r>
    </w:p>
    <w:p>
      <w:pPr>
        <w:pStyle w:val="ListBullet"/>
      </w:pPr>
      <w:r>
        <w:t>How does each deployed hero's expected damage profile compare with the mission's observed damage context?</w:t>
      </w:r>
    </w:p>
    <w:p>
      <w:pPr>
        <w:pStyle w:val="ListBullet"/>
      </w:pPr>
      <w:r>
        <w:t>Which heroes appear particularly useful in low-damage missions?</w:t>
      </w:r>
    </w:p>
    <w:p>
      <w:pPr>
        <w:pStyle w:val="ListBullet"/>
      </w:pPr>
      <w:r>
        <w:t>Which heroes appear suited to high-threat missions where greater damage tolerance is acceptable?</w:t>
      </w:r>
    </w:p>
    <w:p>
      <w:pPr>
        <w:pStyle w:val="ListBullet"/>
      </w:pPr>
      <w:r>
        <w:t>Are heroes being deployed outside mission types where their profiles suggest the greatest operational value?</w:t>
      </w:r>
    </w:p>
    <w:p>
      <w:pPr>
        <w:pStyle w:val="Heading2"/>
      </w:pPr>
      <w:r>
        <w:t>5. Team Performance</w:t>
      </w:r>
    </w:p>
    <w:p>
      <w:pPr>
        <w:pStyle w:val="ListBullet"/>
      </w:pPr>
      <w:r>
        <w:t>How do teams differ in success rate, operating cost, repair cost, and damage per successful mission?</w:t>
      </w:r>
    </w:p>
    <w:p>
      <w:pPr>
        <w:pStyle w:val="ListBullet"/>
      </w:pPr>
      <w:r>
        <w:t>Do some teams appear especially effective against certain threat levels, villains, or event types?</w:t>
      </w:r>
    </w:p>
    <w:p>
      <w:pPr>
        <w:pStyle w:val="ListBullet"/>
      </w:pPr>
      <w:r>
        <w:t>Does team composition appear associated with mission outcome or damage?</w:t>
      </w:r>
    </w:p>
    <w:p>
      <w:pPr>
        <w:pStyle w:val="ListBullet"/>
      </w:pPr>
      <w:r>
        <w:t>Where does a team appear efficient because it controls damage without sacrificing mission success?</w:t>
      </w:r>
    </w:p>
    <w:p>
      <w:pPr>
        <w:pStyle w:val="Heading2"/>
      </w:pPr>
      <w:r>
        <w:t>6. Cost &amp; Operational Value</w:t>
      </w:r>
    </w:p>
    <w:p>
      <w:pPr>
        <w:pStyle w:val="ListBullet"/>
      </w:pPr>
      <w:r>
        <w:t>What does a successful mission cost by mission type and threat level?</w:t>
      </w:r>
    </w:p>
    <w:p>
      <w:pPr>
        <w:pStyle w:val="ListBullet"/>
      </w:pPr>
      <w:r>
        <w:t>Which missions combine high operating cost with poor outcomes?</w:t>
      </w:r>
    </w:p>
    <w:p>
      <w:pPr>
        <w:pStyle w:val="ListBullet"/>
      </w:pPr>
      <w:r>
        <w:t>Which missions justify higher operating cost through stronger outcomes or lower damage?</w:t>
      </w:r>
    </w:p>
    <w:p>
      <w:pPr>
        <w:pStyle w:val="ListBullet"/>
      </w:pPr>
      <w:r>
        <w:t>What is total mission impact: operating cost plus repair cost?</w:t>
      </w:r>
    </w:p>
    <w:p>
      <w:pPr>
        <w:pStyle w:val="ListBullet"/>
      </w:pPr>
      <w:r>
        <w:t>Where might reducing operating cost create greater damage, repair expense, or operational risk?</w:t>
      </w:r>
    </w:p>
    <w:p>
      <w:pPr>
        <w:pStyle w:val="Heading2"/>
      </w:pPr>
      <w:r>
        <w:t>7. Outliers &amp; Exceptions</w:t>
      </w:r>
    </w:p>
    <w:p>
      <w:pPr>
        <w:pStyle w:val="ListBullet"/>
      </w:pPr>
      <w:r>
        <w:t>Which missions are statistical or operational outliers for cost, damage, duration, or outcome?</w:t>
      </w:r>
    </w:p>
    <w:p>
      <w:pPr>
        <w:pStyle w:val="ListBullet"/>
      </w:pPr>
      <w:r>
        <w:t>Which villains or heroes appear in unusually high-damage events?</w:t>
      </w:r>
    </w:p>
    <w:p>
      <w:pPr>
        <w:pStyle w:val="ListBullet"/>
      </w:pPr>
      <w:r>
        <w:t>Which observations contradict the broader pattern and deserve investigation?</w:t>
      </w:r>
    </w:p>
    <w:p>
      <w:pPr>
        <w:pStyle w:val="ListBullet"/>
      </w:pPr>
      <w:r>
        <w:t>Are apparent outliers driven by preliminary or low-confidence damage estimates?</w:t>
      </w:r>
    </w:p>
    <w:p>
      <w:pPr>
        <w:pStyle w:val="Heading1"/>
      </w:pPr>
      <w:r>
        <w:t>Executive Deliverables</w:t>
      </w:r>
    </w:p>
    <w:p>
      <w:r>
        <w:t>The final analysis should not be a leaderboard of heroes. It should give leadership a compact decision model supported by SQL evidence. The finished portfolio project should produce:</w:t>
      </w:r>
    </w:p>
    <w:p>
      <w:pPr>
        <w:pStyle w:val="ListBullet"/>
      </w:pPr>
      <w:r>
        <w:t>A validated PostgreSQL dataset with documented relationships and integrity checks.</w:t>
      </w:r>
    </w:p>
    <w:p>
      <w:pPr>
        <w:pStyle w:val="ListBullet"/>
      </w:pPr>
      <w:r>
        <w:t>SQL analysis files organized around the dossier questions.</w:t>
      </w:r>
    </w:p>
    <w:p>
      <w:pPr>
        <w:pStyle w:val="ListBullet"/>
      </w:pPr>
      <w:r>
        <w:t>A mission-type assessment answering the three required questions for each mission type.</w:t>
      </w:r>
    </w:p>
    <w:p>
      <w:pPr>
        <w:pStyle w:val="ListBullet"/>
      </w:pPr>
      <w:r>
        <w:t>A villain-threat assessment identifying meaningful damage, event, and uncertainty patterns.</w:t>
      </w:r>
    </w:p>
    <w:p>
      <w:pPr>
        <w:pStyle w:val="ListBullet"/>
      </w:pPr>
      <w:r>
        <w:t>A deployment assessment explaining capability-versus-damage tradeoffs.</w:t>
      </w:r>
    </w:p>
    <w:p>
      <w:pPr>
        <w:pStyle w:val="ListBullet"/>
      </w:pPr>
      <w:r>
        <w:t>A concise set of leadership recommendations with supporting metrics and stated limitations.</w:t>
      </w:r>
    </w:p>
    <w:p>
      <w:pPr>
        <w:pStyle w:val="ListBullet"/>
      </w:pPr>
      <w:r>
        <w:t>A portfolio-ready summary showing the analytical process from raw data to operational recommendation.</w:t>
      </w:r>
    </w:p>
    <w:p>
      <w:pPr>
        <w:pStyle w:val="Heading1"/>
      </w:pPr>
      <w:r>
        <w:t>SQL Skills the Project Should Demonstrate</w:t>
      </w:r>
    </w:p>
    <w:p>
      <w:r>
        <w:t>SELECT, WHERE, ORDER BY • INNER JOIN and LEFT JOIN • GROUP BY and aggregate functions • CASE • COALESCE • CTEs • Subqueries • Window functions including ranking and comparison • ROUND and financial calculations • Expected-versus-actual variance calculations • Conditional aggregation • Data-quality and referential-integrity checks</w:t>
      </w:r>
    </w:p>
    <w:p>
      <w:pPr>
        <w:pStyle w:val="Heading1"/>
      </w:pPr>
      <w:r>
        <w:t>Final Story</w:t>
      </w:r>
    </w:p>
    <w:p>
      <w:r>
        <w:t>The project should answer a harder question than 'Who is strongest?' or 'Who causes the least damage?' Leadership needs to know whether a deployment was strong enough for the threat, whether it achieved the objective, whether the resulting damage was reasonable in context, and whether the financial cost was justified. The analyst's job is to connect mission, villain, hero, damage, cost, outcome, attribution, and uncertainty into a recommendation that can be defended.</w:t>
      </w:r>
    </w:p>
    <w:p>
      <w:pPr>
        <w:jc w:val="center"/>
      </w:pPr>
      <w:r>
        <w:rPr>
          <w:b/>
          <w:sz w:val="26"/>
        </w:rPr>
        <w:t>Capability → Outcome → Damage Context → Cost → Recommendation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League Analyst Dossier v2.0 | Superhero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