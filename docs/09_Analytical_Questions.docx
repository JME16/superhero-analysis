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Justice League Interdimensional Operations</w:t>
        <w:br/>
      </w:r>
      <w:r>
        <w:rPr>
          <w:b/>
          <w:sz w:val="30"/>
        </w:rPr>
        <w:t>Analytical Questions We Want the Database to Answer</w:t>
      </w:r>
    </w:p>
    <w:p>
      <w:pPr>
        <w:jc w:val="center"/>
      </w:pPr>
      <w:r>
        <w:rPr>
          <w:i/>
        </w:rPr>
        <w:t>Proof of concept | Mission → Agents → Cost → Damage → Outcome → Decision</w:t>
      </w:r>
    </w:p>
    <w:p>
      <w:pPr>
        <w:pStyle w:val="Heading1"/>
      </w:pPr>
      <w:r>
        <w:t>Purpose</w:t>
      </w:r>
    </w:p>
    <w:p>
      <w:r>
        <w:t>This document defines the business and analytical questions for the PostgreSQL proof of concept. The database should contain only fields that help answer these questions. The goal is practical analyst work: joining related data, measuring performance, explaining cost and damage, finding patterns, and supporting operational decisions.</w:t>
      </w:r>
    </w:p>
    <w:p>
      <w:pPr>
        <w:pStyle w:val="Heading1"/>
      </w:pPr>
      <w:r>
        <w:t>1. Mission Performance</w:t>
      </w:r>
    </w:p>
    <w:p>
      <w:pPr>
        <w:pStyle w:val="ListBullet"/>
      </w:pPr>
      <w:r>
        <w:t>How many missions were completed?</w:t>
      </w:r>
    </w:p>
    <w:p>
      <w:pPr>
        <w:pStyle w:val="ListBullet"/>
      </w:pPr>
      <w:r>
        <w:t>What is the overall mission success rate?</w:t>
      </w:r>
    </w:p>
    <w:p>
      <w:pPr>
        <w:pStyle w:val="ListBullet"/>
      </w:pPr>
      <w:r>
        <w:t>How does success rate vary by mission type?</w:t>
      </w:r>
    </w:p>
    <w:p>
      <w:pPr>
        <w:pStyle w:val="ListBullet"/>
      </w:pPr>
      <w:r>
        <w:t>How does success rate vary by threat level?</w:t>
      </w:r>
    </w:p>
    <w:p>
      <w:pPr>
        <w:pStyle w:val="ListBullet"/>
      </w:pPr>
      <w:r>
        <w:t>Which mission types have the highest failure or partial-success rates?</w:t>
      </w:r>
    </w:p>
    <w:p>
      <w:pPr>
        <w:pStyle w:val="ListBullet"/>
      </w:pPr>
      <w:r>
        <w:t>Which teams have the highest success rates?</w:t>
      </w:r>
    </w:p>
    <w:p>
      <w:pPr>
        <w:pStyle w:val="ListBullet"/>
      </w:pPr>
      <w:r>
        <w:t>Does mission duration appear related to mission outcome?</w:t>
      </w:r>
    </w:p>
    <w:p>
      <w:pPr>
        <w:pStyle w:val="ListBullet"/>
      </w:pPr>
      <w:r>
        <w:t>Does the number of deployed agents appear related to mission outcome?</w:t>
      </w:r>
    </w:p>
    <w:p>
      <w:pPr>
        <w:pStyle w:val="Heading1"/>
      </w:pPr>
      <w:r>
        <w:t>2. Mission Cost</w:t>
      </w:r>
    </w:p>
    <w:p>
      <w:pPr>
        <w:pStyle w:val="ListBullet"/>
      </w:pPr>
      <w:r>
        <w:t>What is the total operating cost across all missions?</w:t>
      </w:r>
    </w:p>
    <w:p>
      <w:pPr>
        <w:pStyle w:val="ListBullet"/>
      </w:pPr>
      <w:r>
        <w:t>What is the average operating cost per mission?</w:t>
      </w:r>
    </w:p>
    <w:p>
      <w:pPr>
        <w:pStyle w:val="ListBullet"/>
      </w:pPr>
      <w:r>
        <w:t>Which mission types cost the most?</w:t>
      </w:r>
    </w:p>
    <w:p>
      <w:pPr>
        <w:pStyle w:val="ListBullet"/>
      </w:pPr>
      <w:r>
        <w:t>Which mission types have the greatest cost variability?</w:t>
      </w:r>
    </w:p>
    <w:p>
      <w:pPr>
        <w:pStyle w:val="ListBullet"/>
      </w:pPr>
      <w:r>
        <w:t>How much does threat level affect operating cost?</w:t>
      </w:r>
    </w:p>
    <w:p>
      <w:pPr>
        <w:pStyle w:val="ListBullet"/>
      </w:pPr>
      <w:r>
        <w:t>How much does mission duration affect operating cost?</w:t>
      </w:r>
    </w:p>
    <w:p>
      <w:pPr>
        <w:pStyle w:val="ListBullet"/>
      </w:pPr>
      <w:r>
        <w:t>Which missions were the most expensive?</w:t>
      </w:r>
    </w:p>
    <w:p>
      <w:pPr>
        <w:pStyle w:val="ListBullet"/>
      </w:pPr>
      <w:r>
        <w:t>Which missions were unusually expensive compared with similar missions?</w:t>
      </w:r>
    </w:p>
    <w:p>
      <w:pPr>
        <w:pStyle w:val="Heading1"/>
      </w:pPr>
      <w:r>
        <w:t>3. Damage &amp; Repair Impact</w:t>
      </w:r>
    </w:p>
    <w:p>
      <w:pPr>
        <w:pStyle w:val="ListBullet"/>
      </w:pPr>
      <w:r>
        <w:t>What is the total infrastructure damage across all missions?</w:t>
      </w:r>
    </w:p>
    <w:p>
      <w:pPr>
        <w:pStyle w:val="ListBullet"/>
      </w:pPr>
      <w:r>
        <w:t>What is the total repair cost?</w:t>
      </w:r>
    </w:p>
    <w:p>
      <w:pPr>
        <w:pStyle w:val="ListBullet"/>
      </w:pPr>
      <w:r>
        <w:t>What is the average damage per mission?</w:t>
      </w:r>
    </w:p>
    <w:p>
      <w:pPr>
        <w:pStyle w:val="ListBullet"/>
      </w:pPr>
      <w:r>
        <w:t>What is the average repair cost per mission?</w:t>
      </w:r>
    </w:p>
    <w:p>
      <w:pPr>
        <w:pStyle w:val="ListBullet"/>
      </w:pPr>
      <w:r>
        <w:t>Which mission types produce the most infrastructure damage?</w:t>
      </w:r>
    </w:p>
    <w:p>
      <w:pPr>
        <w:pStyle w:val="ListBullet"/>
      </w:pPr>
      <w:r>
        <w:t>Which mission types have the highest repair cost?</w:t>
      </w:r>
    </w:p>
    <w:p>
      <w:pPr>
        <w:pStyle w:val="ListBullet"/>
      </w:pPr>
      <w:r>
        <w:t>Which teams are associated with the highest damage totals?</w:t>
      </w:r>
    </w:p>
    <w:p>
      <w:pPr>
        <w:pStyle w:val="ListBullet"/>
      </w:pPr>
      <w:r>
        <w:t>Which missions produced unusually high damage?</w:t>
      </w:r>
    </w:p>
    <w:p>
      <w:pPr>
        <w:pStyle w:val="ListBullet"/>
      </w:pPr>
      <w:r>
        <w:t>Is high damage expected for the type of mission being performed?</w:t>
      </w:r>
    </w:p>
    <w:p>
      <w:pPr>
        <w:pStyle w:val="Heading1"/>
      </w:pPr>
      <w:r>
        <w:t>4. Expected Damage vs. Actual Damage</w:t>
      </w:r>
    </w:p>
    <w:p>
      <w:r>
        <w:t>Damage is not automatically bad. A combat mission can reasonably create far more damage than reconnaissance. The analysis must evaluate damage in mission context.</w:t>
      </w:r>
    </w:p>
    <w:p>
      <w:pPr>
        <w:pStyle w:val="ListBullet"/>
      </w:pPr>
      <w:r>
        <w:t>How does actual mission damage compare with expected damage?</w:t>
      </w:r>
    </w:p>
    <w:p>
      <w:pPr>
        <w:pStyle w:val="ListBullet"/>
      </w:pPr>
      <w:r>
        <w:t>Which missions exceeded expected damage?</w:t>
      </w:r>
    </w:p>
    <w:p>
      <w:pPr>
        <w:pStyle w:val="ListBullet"/>
      </w:pPr>
      <w:r>
        <w:t>Which missions stayed below expected damage?</w:t>
      </w:r>
    </w:p>
    <w:p>
      <w:pPr>
        <w:pStyle w:val="ListBullet"/>
      </w:pPr>
      <w:r>
        <w:t>Which heroes produced more or less damage than their mission-type profile would suggest?</w:t>
      </w:r>
    </w:p>
    <w:p>
      <w:pPr>
        <w:pStyle w:val="ListBullet"/>
      </w:pPr>
      <w:r>
        <w:t>Where is the largest damage variance?</w:t>
      </w:r>
    </w:p>
    <w:p>
      <w:pPr>
        <w:pStyle w:val="ListBullet"/>
      </w:pPr>
      <w:r>
        <w:t>Are large positive damage variances concentrated in particular mission types or threat levels?</w:t>
      </w:r>
    </w:p>
    <w:p>
      <w:pPr>
        <w:pStyle w:val="ListBullet"/>
      </w:pPr>
      <w:r>
        <w:t>When is high damage operationally acceptable because the mission objective was achieved?</w:t>
      </w:r>
    </w:p>
    <w:p>
      <w:pPr>
        <w:pStyle w:val="ListBullet"/>
      </w:pPr>
      <w:r>
        <w:t>When does high damage indicate poor operational performance?</w:t>
      </w:r>
    </w:p>
    <w:p>
      <w:pPr>
        <w:pStyle w:val="Heading1"/>
      </w:pPr>
      <w:r>
        <w:t>5. Agent / Personnel Performance</w:t>
      </w:r>
    </w:p>
    <w:p>
      <w:pPr>
        <w:pStyle w:val="ListBullet"/>
      </w:pPr>
      <w:r>
        <w:t>How often does each agent participate in missions?</w:t>
      </w:r>
    </w:p>
    <w:p>
      <w:pPr>
        <w:pStyle w:val="ListBullet"/>
      </w:pPr>
      <w:r>
        <w:t>What is each agent's mission success rate when deployed?</w:t>
      </w:r>
    </w:p>
    <w:p>
      <w:pPr>
        <w:pStyle w:val="ListBullet"/>
      </w:pPr>
      <w:r>
        <w:t>Which agents are used most frequently?</w:t>
      </w:r>
    </w:p>
    <w:p>
      <w:pPr>
        <w:pStyle w:val="ListBullet"/>
      </w:pPr>
      <w:r>
        <w:t>Which agents are used most frequently for particular mission types?</w:t>
      </w:r>
    </w:p>
    <w:p>
      <w:pPr>
        <w:pStyle w:val="ListBullet"/>
      </w:pPr>
      <w:r>
        <w:t>What is the average damage associated with each agent by mission type?</w:t>
      </w:r>
    </w:p>
    <w:p>
      <w:pPr>
        <w:pStyle w:val="ListBullet"/>
      </w:pPr>
      <w:r>
        <w:t>Which agents have the largest gap between expected and actual damage?</w:t>
      </w:r>
    </w:p>
    <w:p>
      <w:pPr>
        <w:pStyle w:val="ListBullet"/>
      </w:pPr>
      <w:r>
        <w:t>Which agents appear especially effective in low-damage missions?</w:t>
      </w:r>
    </w:p>
    <w:p>
      <w:pPr>
        <w:pStyle w:val="ListBullet"/>
      </w:pPr>
      <w:r>
        <w:t>Which agents appear especially effective in high-threat or combat missions?</w:t>
      </w:r>
    </w:p>
    <w:p>
      <w:pPr>
        <w:pStyle w:val="ListBullet"/>
      </w:pPr>
      <w:r>
        <w:t>Are certain agents being deployed outside the mission types where they provide the most value?</w:t>
      </w:r>
    </w:p>
    <w:p>
      <w:pPr>
        <w:pStyle w:val="Heading1"/>
      </w:pPr>
      <w:r>
        <w:t>6. Team Performance</w:t>
      </w:r>
    </w:p>
    <w:p>
      <w:pPr>
        <w:pStyle w:val="ListBullet"/>
      </w:pPr>
      <w:r>
        <w:t>Which team has the highest overall success rate?</w:t>
      </w:r>
    </w:p>
    <w:p>
      <w:pPr>
        <w:pStyle w:val="ListBullet"/>
      </w:pPr>
      <w:r>
        <w:t>Which team has the lowest average operating cost?</w:t>
      </w:r>
    </w:p>
    <w:p>
      <w:pPr>
        <w:pStyle w:val="ListBullet"/>
      </w:pPr>
      <w:r>
        <w:t>Which team has the lowest average repair cost?</w:t>
      </w:r>
    </w:p>
    <w:p>
      <w:pPr>
        <w:pStyle w:val="ListBullet"/>
      </w:pPr>
      <w:r>
        <w:t>Which team has the lowest damage per successful mission?</w:t>
      </w:r>
    </w:p>
    <w:p>
      <w:pPr>
        <w:pStyle w:val="ListBullet"/>
      </w:pPr>
      <w:r>
        <w:t>Which team performs best by mission type?</w:t>
      </w:r>
    </w:p>
    <w:p>
      <w:pPr>
        <w:pStyle w:val="ListBullet"/>
      </w:pPr>
      <w:r>
        <w:t>Does a team's personnel mix appear to influence mission outcome?</w:t>
      </w:r>
    </w:p>
    <w:p>
      <w:pPr>
        <w:pStyle w:val="ListBullet"/>
      </w:pPr>
      <w:r>
        <w:t>Are some teams particularly strong against certain threat levels?</w:t>
      </w:r>
    </w:p>
    <w:p>
      <w:pPr>
        <w:pStyle w:val="Heading1"/>
      </w:pPr>
      <w:r>
        <w:t>7. Cost vs. Outcome</w:t>
      </w:r>
    </w:p>
    <w:p>
      <w:pPr>
        <w:pStyle w:val="ListBullet"/>
      </w:pPr>
      <w:r>
        <w:t>What does a successful mission cost on average?</w:t>
      </w:r>
    </w:p>
    <w:p>
      <w:pPr>
        <w:pStyle w:val="ListBullet"/>
      </w:pPr>
      <w:r>
        <w:t>What is the cost per successful mission?</w:t>
      </w:r>
    </w:p>
    <w:p>
      <w:pPr>
        <w:pStyle w:val="ListBullet"/>
      </w:pPr>
      <w:r>
        <w:t>Which mission types deliver the best outcome relative to operating cost?</w:t>
      </w:r>
    </w:p>
    <w:p>
      <w:pPr>
        <w:pStyle w:val="ListBullet"/>
      </w:pPr>
      <w:r>
        <w:t>Which missions had high costs but poor outcomes?</w:t>
      </w:r>
    </w:p>
    <w:p>
      <w:pPr>
        <w:pStyle w:val="ListBullet"/>
      </w:pPr>
      <w:r>
        <w:t>Which missions had low costs but strong outcomes?</w:t>
      </w:r>
    </w:p>
    <w:p>
      <w:pPr>
        <w:pStyle w:val="ListBullet"/>
      </w:pPr>
      <w:r>
        <w:t>Does spending more generally produce better outcomes?</w:t>
      </w:r>
    </w:p>
    <w:p>
      <w:pPr>
        <w:pStyle w:val="ListBullet"/>
      </w:pPr>
      <w:r>
        <w:t>When does higher operating cost appear justified by the mission result?</w:t>
      </w:r>
    </w:p>
    <w:p>
      <w:pPr>
        <w:pStyle w:val="Heading1"/>
      </w:pPr>
      <w:r>
        <w:t>8. Cost vs. Damage Tradeoff</w:t>
      </w:r>
    </w:p>
    <w:p>
      <w:r>
        <w:t>A more expensive operation may be the better decision if it materially reduces infrastructure damage or improves the outcome.</w:t>
      </w:r>
    </w:p>
    <w:p>
      <w:pPr>
        <w:pStyle w:val="ListBullet"/>
      </w:pPr>
      <w:r>
        <w:t>Which missions had high operating cost but relatively low damage?</w:t>
      </w:r>
    </w:p>
    <w:p>
      <w:pPr>
        <w:pStyle w:val="ListBullet"/>
      </w:pPr>
      <w:r>
        <w:t>Which missions had low operating cost but unusually high damage?</w:t>
      </w:r>
    </w:p>
    <w:p>
      <w:pPr>
        <w:pStyle w:val="ListBullet"/>
      </w:pPr>
      <w:r>
        <w:t>Does additional operating cost reduce expected infrastructure damage?</w:t>
      </w:r>
    </w:p>
    <w:p>
      <w:pPr>
        <w:pStyle w:val="ListBullet"/>
      </w:pPr>
      <w:r>
        <w:t>Which teams provide the best cost-to-damage tradeoff?</w:t>
      </w:r>
    </w:p>
    <w:p>
      <w:pPr>
        <w:pStyle w:val="ListBullet"/>
      </w:pPr>
      <w:r>
        <w:t>Are there cases where paying more produces a substantially better operational result?</w:t>
      </w:r>
    </w:p>
    <w:p>
      <w:pPr>
        <w:pStyle w:val="ListBullet"/>
      </w:pPr>
      <w:r>
        <w:t>What is the combined financial impact of operating cost plus repair cost?</w:t>
      </w:r>
    </w:p>
    <w:p>
      <w:pPr>
        <w:pStyle w:val="ListBullet"/>
      </w:pPr>
      <w:r>
        <w:t>Which missions have the lowest total mission impact?</w:t>
      </w:r>
    </w:p>
    <w:p>
      <w:pPr>
        <w:pStyle w:val="Heading1"/>
      </w:pPr>
      <w:r>
        <w:t>9. Mission-Type Optimization</w:t>
      </w:r>
    </w:p>
    <w:p>
      <w:pPr>
        <w:pStyle w:val="ListBullet"/>
      </w:pPr>
      <w:r>
        <w:t>Which agents are best suited to each mission type?</w:t>
      </w:r>
    </w:p>
    <w:p>
      <w:pPr>
        <w:pStyle w:val="ListBullet"/>
      </w:pPr>
      <w:r>
        <w:t>Which agents should be avoided for delicate, low-damage missions?</w:t>
      </w:r>
    </w:p>
    <w:p>
      <w:pPr>
        <w:pStyle w:val="ListBullet"/>
      </w:pPr>
      <w:r>
        <w:t>Which agents are most valuable when damage tolerance is high?</w:t>
      </w:r>
    </w:p>
    <w:p>
      <w:pPr>
        <w:pStyle w:val="ListBullet"/>
      </w:pPr>
      <w:r>
        <w:t>What personnel combination would produce the lowest expected damage for a given mission type?</w:t>
      </w:r>
    </w:p>
    <w:p>
      <w:pPr>
        <w:pStyle w:val="ListBullet"/>
      </w:pPr>
      <w:r>
        <w:t>What personnel combination would produce the best balance of cost, damage, and success?</w:t>
      </w:r>
    </w:p>
    <w:p>
      <w:pPr>
        <w:pStyle w:val="ListBullet"/>
      </w:pPr>
      <w:r>
        <w:t>Does the cheapest available team produce the best overall result?</w:t>
      </w:r>
    </w:p>
    <w:p>
      <w:pPr>
        <w:pStyle w:val="ListBullet"/>
      </w:pPr>
      <w:r>
        <w:t>When should leadership prioritize success probability over minimizing cost?</w:t>
      </w:r>
    </w:p>
    <w:p>
      <w:pPr>
        <w:pStyle w:val="Heading1"/>
      </w:pPr>
      <w:r>
        <w:t>10. Outliers &amp; Exceptions</w:t>
      </w:r>
    </w:p>
    <w:p>
      <w:pPr>
        <w:pStyle w:val="ListBullet"/>
      </w:pPr>
      <w:r>
        <w:t>Which missions are statistical or operational outliers?</w:t>
      </w:r>
    </w:p>
    <w:p>
      <w:pPr>
        <w:pStyle w:val="ListBullet"/>
      </w:pPr>
      <w:r>
        <w:t>Which missions have unusually high operating cost?</w:t>
      </w:r>
    </w:p>
    <w:p>
      <w:pPr>
        <w:pStyle w:val="ListBullet"/>
      </w:pPr>
      <w:r>
        <w:t>Which missions have unusually high repair cost?</w:t>
      </w:r>
    </w:p>
    <w:p>
      <w:pPr>
        <w:pStyle w:val="ListBullet"/>
      </w:pPr>
      <w:r>
        <w:t>Which missions have unusually high damage variance?</w:t>
      </w:r>
    </w:p>
    <w:p>
      <w:pPr>
        <w:pStyle w:val="ListBullet"/>
      </w:pPr>
      <w:r>
        <w:t>Which agents have unusual performance compared with their normal profile?</w:t>
      </w:r>
    </w:p>
    <w:p>
      <w:pPr>
        <w:pStyle w:val="ListBullet"/>
      </w:pPr>
      <w:r>
        <w:t>Are there missions where the numbers contradict the normal pattern and require investigation?</w:t>
      </w:r>
    </w:p>
    <w:p>
      <w:pPr>
        <w:pStyle w:val="Heading1"/>
      </w:pPr>
      <w:r>
        <w:t>11. Executive / Decision Questions</w:t>
      </w:r>
    </w:p>
    <w:p>
      <w:pPr>
        <w:pStyle w:val="ListBullet"/>
      </w:pPr>
      <w:r>
        <w:t>What makes a mission successful from both an operational and financial perspective?</w:t>
      </w:r>
    </w:p>
    <w:p>
      <w:pPr>
        <w:pStyle w:val="ListBullet"/>
      </w:pPr>
      <w:r>
        <w:t>Which teams provide the strongest overall value?</w:t>
      </w:r>
    </w:p>
    <w:p>
      <w:pPr>
        <w:pStyle w:val="ListBullet"/>
      </w:pPr>
      <w:r>
        <w:t>Which mission types are the most financially demanding?</w:t>
      </w:r>
    </w:p>
    <w:p>
      <w:pPr>
        <w:pStyle w:val="ListBullet"/>
      </w:pPr>
      <w:r>
        <w:t>Where are the largest opportunities to reduce cost without reducing mission success?</w:t>
      </w:r>
    </w:p>
    <w:p>
      <w:pPr>
        <w:pStyle w:val="ListBullet"/>
      </w:pPr>
      <w:r>
        <w:t>Where could reducing operating cost create greater repair costs or operational risk?</w:t>
      </w:r>
    </w:p>
    <w:p>
      <w:pPr>
        <w:pStyle w:val="ListBullet"/>
      </w:pPr>
      <w:r>
        <w:t>Which personnel assignments appear to create the best value?</w:t>
      </w:r>
    </w:p>
    <w:p>
      <w:pPr>
        <w:pStyle w:val="ListBullet"/>
      </w:pPr>
      <w:r>
        <w:t>If leadership had to choose between two available teams, which should be selected and why?</w:t>
      </w:r>
    </w:p>
    <w:p>
      <w:pPr>
        <w:pStyle w:val="ListBullet"/>
      </w:pPr>
      <w:r>
        <w:t>What evidence supports that recommendation?</w:t>
      </w:r>
    </w:p>
    <w:p>
      <w:pPr>
        <w:pStyle w:val="Heading1"/>
      </w:pPr>
      <w:r>
        <w:t>12. SQL Skills This Project Should Demonstrate</w:t>
      </w:r>
    </w:p>
    <w:p>
      <w:pPr>
        <w:pStyle w:val="ListBullet"/>
      </w:pPr>
      <w:r>
        <w:t>SELECT / WHERE / ORDER BY: basic filtering and mission exploration</w:t>
      </w:r>
    </w:p>
    <w:p>
      <w:pPr>
        <w:pStyle w:val="ListBullet"/>
      </w:pPr>
      <w:r>
        <w:t>GROUP BY / aggregates: mission counts, costs, damage, and success rates</w:t>
      </w:r>
    </w:p>
    <w:p>
      <w:pPr>
        <w:pStyle w:val="ListBullet"/>
      </w:pPr>
      <w:r>
        <w:t>JOIN: connecting missions, agents, teams, profiles, vehicles, and resources</w:t>
      </w:r>
    </w:p>
    <w:p>
      <w:pPr>
        <w:pStyle w:val="ListBullet"/>
      </w:pPr>
      <w:r>
        <w:t>CASE: categorizing outcomes, threats, and performance</w:t>
      </w:r>
    </w:p>
    <w:p>
      <w:pPr>
        <w:pStyle w:val="ListBullet"/>
      </w:pPr>
      <w:r>
        <w:t>COALESCE: handling missing values safely</w:t>
      </w:r>
    </w:p>
    <w:p>
      <w:pPr>
        <w:pStyle w:val="ListBullet"/>
      </w:pPr>
      <w:r>
        <w:t>CTEs: breaking complex analytical logic into readable steps</w:t>
      </w:r>
    </w:p>
    <w:p>
      <w:pPr>
        <w:pStyle w:val="ListBullet"/>
      </w:pPr>
      <w:r>
        <w:t>Window functions: rankings, comparisons, running totals, and agent/team comparisons</w:t>
      </w:r>
    </w:p>
    <w:p>
      <w:pPr>
        <w:pStyle w:val="ListBullet"/>
      </w:pPr>
      <w:r>
        <w:t>ROUND and calculations: financial and performance metrics</w:t>
      </w:r>
    </w:p>
    <w:p>
      <w:pPr>
        <w:pStyle w:val="ListBullet"/>
      </w:pPr>
      <w:r>
        <w:t>Variance calculations: expected versus actual damage</w:t>
      </w:r>
    </w:p>
    <w:p>
      <w:pPr>
        <w:pStyle w:val="ListBullet"/>
      </w:pPr>
      <w:r>
        <w:t>Subqueries: comparing missions against averages or benchmarks</w:t>
      </w:r>
    </w:p>
    <w:p>
      <w:pPr>
        <w:pStyle w:val="Heading1"/>
      </w:pPr>
      <w:r>
        <w:t>Core Metrics</w:t>
      </w:r>
    </w:p>
    <w:p>
      <w:pPr>
        <w:pStyle w:val="ListBullet"/>
      </w:pPr>
      <w:r>
        <w:t>Mission Count</w:t>
      </w:r>
    </w:p>
    <w:p>
      <w:pPr>
        <w:pStyle w:val="ListBullet"/>
      </w:pPr>
      <w:r>
        <w:t>Success Rate</w:t>
      </w:r>
    </w:p>
    <w:p>
      <w:pPr>
        <w:pStyle w:val="ListBullet"/>
      </w:pPr>
      <w:r>
        <w:t>Average Operating Cost</w:t>
      </w:r>
    </w:p>
    <w:p>
      <w:pPr>
        <w:pStyle w:val="ListBullet"/>
      </w:pPr>
      <w:r>
        <w:t>Total Operating Cost</w:t>
      </w:r>
    </w:p>
    <w:p>
      <w:pPr>
        <w:pStyle w:val="ListBullet"/>
      </w:pPr>
      <w:r>
        <w:t>Average Repair Cost</w:t>
      </w:r>
    </w:p>
    <w:p>
      <w:pPr>
        <w:pStyle w:val="ListBullet"/>
      </w:pPr>
      <w:r>
        <w:t>Total Repair Cost</w:t>
      </w:r>
    </w:p>
    <w:p>
      <w:pPr>
        <w:pStyle w:val="ListBullet"/>
      </w:pPr>
      <w:r>
        <w:t>Total Infrastructure Damage</w:t>
      </w:r>
    </w:p>
    <w:p>
      <w:pPr>
        <w:pStyle w:val="ListBullet"/>
      </w:pPr>
      <w:r>
        <w:t>Total Mission Impact = Operating Cost + Repair Cost</w:t>
      </w:r>
    </w:p>
    <w:p>
      <w:pPr>
        <w:pStyle w:val="ListBullet"/>
      </w:pPr>
      <w:r>
        <w:t>Damage Variance = Actual Damage − Expected Damage</w:t>
      </w:r>
    </w:p>
    <w:p>
      <w:pPr>
        <w:pStyle w:val="ListBullet"/>
      </w:pPr>
      <w:r>
        <w:t>Cost per Successful Mission</w:t>
      </w:r>
    </w:p>
    <w:p>
      <w:pPr>
        <w:pStyle w:val="ListBullet"/>
      </w:pPr>
      <w:r>
        <w:t>Damage per Successful Mission</w:t>
      </w:r>
    </w:p>
    <w:p>
      <w:pPr>
        <w:pStyle w:val="Heading1"/>
      </w:pPr>
      <w:r>
        <w:t>The Story We Ultimately Want to Tell</w:t>
      </w:r>
    </w:p>
    <w:p>
      <w:r>
        <w:t>The finished analysis should move beyond 'who is strongest?' or 'who costs the most?' The real question is: given the mission, threat, expected damage, operating cost, and desired outcome, which operational choice creates the best overall value?</w:t>
      </w:r>
    </w:p>
    <w:p>
      <w:r>
        <w:t>That is the analyst story: connect the data, establish context, measure the tradeoffs, identify the pattern, and make a defensible recommendation.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