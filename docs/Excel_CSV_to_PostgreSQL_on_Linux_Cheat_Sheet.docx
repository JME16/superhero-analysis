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before="0"/>
        <w:jc w:val="center"/>
      </w:pPr>
      <w:r>
        <w:t>Excel CSV → Linux → PostgreSQL</w:t>
      </w:r>
    </w:p>
    <w:p>
      <w:pPr>
        <w:spacing w:after="40" w:before="0"/>
        <w:jc w:val="center"/>
      </w:pPr>
      <w:r>
        <w:rPr>
          <w:b/>
        </w:rPr>
        <w:t>Superhero Analysis • Terminal Workflow Cheat Sheet</w:t>
      </w:r>
    </w:p>
    <w:p>
      <w:pPr>
        <w:spacing w:after="40" w:before="0"/>
      </w:pPr>
      <w:r>
        <w:rPr>
          <w:b/>
        </w:rPr>
        <w:t xml:space="preserve">The route: </w:t>
      </w:r>
      <w:r>
        <w:t>Excel → download as CSV → Linux filesystem → /tmp → psql → \copy → verify</w:t>
      </w:r>
    </w:p>
    <w:p>
      <w:pPr>
        <w:pStyle w:val="Heading1"/>
        <w:spacing w:after="40" w:before="0"/>
      </w:pPr>
      <w:r>
        <w:t>1. Export the Excel sheet as CSV</w:t>
      </w:r>
    </w:p>
    <w:p>
      <w:pPr>
        <w:spacing w:after="60" w:before="0"/>
      </w:pPr>
      <w:r>
        <w:t>In Excel Online, download the individual worksheet you want to load as a CSV. Keep the first row as column headers. For PostgreSQL numeric columns, avoid currency symbols and thousands separators in the exported values.</w:t>
      </w:r>
    </w:p>
    <w:p>
      <w:pPr>
        <w:spacing w:after="40" w:before="0"/>
      </w:pPr>
      <w:r>
        <w:rPr>
          <w:b/>
        </w:rPr>
        <w:t xml:space="preserve">Example filename: </w:t>
      </w:r>
      <w:r>
        <w:t>villainmissions.csv</w:t>
      </w:r>
    </w:p>
    <w:p>
      <w:pPr>
        <w:pStyle w:val="Heading1"/>
        <w:spacing w:after="40" w:before="0"/>
      </w:pPr>
      <w:r>
        <w:t>2. Find the CSV in Linux</w:t>
      </w:r>
    </w:p>
    <w:p>
      <w:pPr>
        <w:spacing w:after="60" w:before="0"/>
      </w:pPr>
      <w:r>
        <w:t>Open the terminal and move to the folder where the browser saved the file. Downloads is the usual starting point.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cd ~/Downloads</w:t>
        <w:br/>
        <w:t>ls</w:t>
      </w:r>
    </w:p>
    <w:p>
      <w:pPr>
        <w:spacing w:after="40" w:before="0"/>
      </w:pPr>
      <w:r>
        <w:t>If you are unsure where you are: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pwd</w:t>
      </w:r>
    </w:p>
    <w:p>
      <w:pPr>
        <w:pStyle w:val="Heading1"/>
        <w:spacing w:after="40" w:before="0"/>
      </w:pPr>
      <w:r>
        <w:t>3. Move or copy the CSV into your project</w:t>
      </w:r>
    </w:p>
    <w:p>
      <w:pPr>
        <w:spacing w:after="60" w:before="0"/>
      </w:pPr>
      <w:r>
        <w:t>Use mv when you want to relocate the file. Use cp when you want to leave the original where it is.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mv villainmissions.csv ~/Data/Superhero_Analysis/</w:t>
        <w:br/>
        <w:br/>
        <w:t># OR keep the original and copy it</w:t>
        <w:br/>
        <w:t>cp villainmissions.csv ~/Data/Superhero_Analysis/</w:t>
      </w:r>
    </w:p>
    <w:p>
      <w:pPr>
        <w:spacing w:after="40" w:before="0"/>
      </w:pPr>
      <w:r>
        <w:rPr>
          <w:b/>
        </w:rPr>
        <w:t xml:space="preserve">Memory hook: </w:t>
      </w:r>
      <w:r>
        <w:t>cp = copy and keep the original.  mv = move or rename.</w:t>
      </w:r>
    </w:p>
    <w:p>
      <w:pPr>
        <w:pStyle w:val="Heading1"/>
        <w:spacing w:after="40" w:before="0"/>
      </w:pPr>
      <w:r>
        <w:t>4. Enter the project folder and confirm the file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cd ~/Data/Superhero_Analysis</w:t>
        <w:br/>
        <w:t>ls -l villainmissions.csv</w:t>
      </w:r>
    </w:p>
    <w:p>
      <w:pPr>
        <w:spacing w:after="40" w:before="0"/>
      </w:pPr>
      <w:r>
        <w:t>To rename a file while staying in the same directory: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mv old_name.csv villainmissions.csv</w:t>
      </w:r>
    </w:p>
    <w:p>
      <w:pPr>
        <w:pStyle w:val="Heading1"/>
        <w:spacing w:after="40" w:before="0"/>
      </w:pPr>
      <w:r>
        <w:t>5. Copy the CSV to /tmp for PostgreSQL</w:t>
      </w:r>
    </w:p>
    <w:p>
      <w:pPr>
        <w:spacing w:after="60" w:before="0"/>
      </w:pPr>
      <w:r>
        <w:t>This is the workflow we used when file permissions made the project copy awkward for PostgreSQL.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sudo cp villainmissions.csv /tmp/villainmissions.csv</w:t>
      </w:r>
    </w:p>
    <w:p>
      <w:pPr>
        <w:spacing w:after="40" w:before="0"/>
      </w:pPr>
      <w:r>
        <w:t>Confirm the temporary copy exists: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ls -l /tmp/villainmissions.csv</w:t>
      </w:r>
    </w:p>
    <w:p>
      <w:pPr>
        <w:pStyle w:val="Heading1"/>
        <w:spacing w:after="40" w:before="0"/>
      </w:pPr>
      <w:r>
        <w:t>6. Enter PostgreSQL from the Linux terminal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sudo -u postgres psql -d superhero_analysis</w:t>
      </w:r>
    </w:p>
    <w:p>
      <w:pPr>
        <w:spacing w:after="40" w:before="0"/>
      </w:pPr>
      <w:r>
        <w:rPr>
          <w:b/>
        </w:rPr>
        <w:t xml:space="preserve">Prompt check: </w:t>
      </w:r>
      <w:r>
        <w:t>Once you see superhero_analysis=#, you are inside psql. Linux commands such as cp and mv belong at the Bash prompt, not here.</w:t>
      </w:r>
    </w:p>
    <w:p>
      <w:pPr>
        <w:pStyle w:val="Heading1"/>
        <w:spacing w:after="40" w:before="0"/>
      </w:pPr>
      <w:r>
        <w:t>7. Load the CSV with \copy</w:t>
      </w:r>
    </w:p>
    <w:p>
      <w:pPr>
        <w:spacing w:after="60" w:before="0"/>
      </w:pPr>
      <w:r>
        <w:t>The table must already exist, and the listed columns should match the CSV column order.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\copy villainmissions (missionid, villainid, eventtypeid, actualdamage, estimatestatus, estimateconfidence, damageattribution, analystnote)</w:t>
        <w:br/>
        <w:t>FROM '/tmp/villainmissions.csv'</w:t>
        <w:br/>
        <w:t>WITH (FORMAT csv, HEADER true);</w:t>
      </w:r>
    </w:p>
    <w:p>
      <w:pPr>
        <w:spacing w:after="40" w:before="0"/>
      </w:pPr>
      <w:r>
        <w:rPr>
          <w:b/>
        </w:rPr>
        <w:t xml:space="preserve">HEADER true </w:t>
      </w:r>
      <w:r>
        <w:t>tells PostgreSQL that the first CSV row contains column names and should not be loaded as data.</w:t>
      </w:r>
    </w:p>
    <w:p>
      <w:pPr>
        <w:pStyle w:val="Heading1"/>
        <w:spacing w:after="40" w:before="0"/>
      </w:pPr>
      <w:r>
        <w:t>8. Verify the load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SELECT COUNT(*) FROM villainmissions;</w:t>
        <w:br/>
        <w:t>SELECT * FROM villainmissions LIMIT 10;</w:t>
      </w:r>
    </w:p>
    <w:p>
      <w:pPr>
        <w:spacing w:after="40" w:before="0"/>
      </w:pPr>
      <w:r>
        <w:t>Useful table checks: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\dt</w:t>
        <w:br/>
        <w:t>\d villainmissions</w:t>
      </w:r>
    </w:p>
    <w:p>
      <w:pPr>
        <w:pStyle w:val="Heading1"/>
        <w:spacing w:after="40" w:before="0"/>
      </w:pPr>
      <w:r>
        <w:t>9. Leave PostgreSQL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\q</w:t>
      </w:r>
    </w:p>
    <w:p>
      <w:pPr>
        <w:spacing w:after="40" w:before="0"/>
      </w:pPr>
      <w:r>
        <w:t>You are back at the Linux/Bash prompt.</w:t>
      </w:r>
    </w:p>
    <w:p>
      <w:pPr>
        <w:pStyle w:val="Heading1"/>
        <w:spacing w:after="40" w:before="0"/>
      </w:pPr>
      <w:r>
        <w:t>Quick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Problem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First thing to check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File not found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Run pwd and ls. Confirm the filename and path.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Permission denied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Copy the CSV to /tmp with sudo cp, then use that path.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Invalid numeric input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Check Excel/CSV for $, commas, blanks, or text in numeric columns.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Foreign-key violation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The referenced parent value must already exist and match exactly.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Wrong number of CSV columns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Compare the CSV headers with the table and \copy column list.</w:t>
            </w:r>
          </w:p>
        </w:tc>
      </w:tr>
      <w:tr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Bash complains about SELECT/CREATE</w:t>
            </w:r>
          </w:p>
        </w:tc>
        <w:tc>
          <w:tcPr>
            <w:tcW w:type="dxa" w:w="5184"/>
          </w:tcPr>
          <w:p>
            <w:pPr>
              <w:spacing w:before="0" w:after="0"/>
            </w:pPr>
            <w:r>
              <w:rPr>
                <w:sz w:val="17"/>
              </w:rPr>
              <w:t>You are outside psql. Re-enter PostgreSQL first.</w:t>
            </w:r>
          </w:p>
        </w:tc>
      </w:tr>
    </w:tbl>
    <w:p>
      <w:pPr>
        <w:pStyle w:val="Heading1"/>
        <w:spacing w:after="40" w:before="0"/>
      </w:pPr>
      <w:r>
        <w:t>The Two Prompts</w:t>
      </w:r>
    </w:p>
    <w:p>
      <w:pPr>
        <w:spacing w:after="40" w:before="0"/>
      </w:pPr>
      <w:r>
        <w:rPr>
          <w:b/>
        </w:rPr>
        <w:t xml:space="preserve">Linux / Bash: </w:t>
      </w:r>
      <w:r>
        <w:t>vader@databoss:~$   → cd, ls, cp, mv, sudo</w:t>
      </w:r>
    </w:p>
    <w:p>
      <w:pPr>
        <w:spacing w:after="40" w:before="0"/>
      </w:pPr>
      <w:r>
        <w:rPr>
          <w:b/>
        </w:rPr>
        <w:t xml:space="preserve">PostgreSQL / psql: </w:t>
      </w:r>
      <w:r>
        <w:t>superhero_analysis=#   → SELECT, CREATE TABLE, \copy, \dt, \d, \q</w:t>
      </w:r>
    </w:p>
    <w:p>
      <w:pPr>
        <w:pStyle w:val="Heading1"/>
        <w:spacing w:after="40" w:before="0"/>
      </w:pPr>
      <w:r>
        <w:t>30-Second Version</w:t>
      </w:r>
    </w:p>
    <w:p>
      <w:pPr>
        <w:spacing w:before="40" w:after="60"/>
        <w:ind w:left="259"/>
        <w:shd w:fill="F2F2F2"/>
      </w:pPr>
      <w:r>
        <w:rPr>
          <w:rFonts w:ascii="Liberation Mono" w:hAnsi="Liberation Mono"/>
          <w:sz w:val="17"/>
        </w:rPr>
        <w:t>cd ~/Downloads</w:t>
        <w:br/>
        <w:t>mv file.csv ~/Data/Superhero_Analysis/</w:t>
        <w:br/>
        <w:t>cd ~/Data/Superhero_Analysis</w:t>
        <w:br/>
        <w:t>sudo cp file.csv /tmp/file.csv</w:t>
        <w:br/>
        <w:t>sudo -u postgres psql -d superhero_analysis</w:t>
        <w:br/>
        <w:t>\copy table_name (column1, column2, column3) FROM '/tmp/file.csv' WITH (FORMAT csv, HEADER true);</w:t>
        <w:br/>
        <w:t>SELECT COUNT(*) FROM table_name;</w:t>
        <w:br/>
        <w:t>\q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